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FA1E" w14:textId="77777777" w:rsidR="006A0CD9" w:rsidRDefault="008D7B8F">
      <w:pPr>
        <w:pStyle w:val="Title"/>
      </w:pPr>
      <w:r>
        <w:t>NEO Orchestrator / Supervisor Agent LLD (Pipeline Driven + Framework Aware)</w:t>
      </w:r>
    </w:p>
    <w:p w14:paraId="3B7415E3" w14:textId="5BE5DCED" w:rsidR="008D64C5" w:rsidRDefault="008D64C5">
      <w:pPr>
        <w:pStyle w:val="Heading1"/>
      </w:pPr>
      <w:r>
        <w:t>Intent=Financial analytics</w:t>
      </w:r>
    </w:p>
    <w:p w14:paraId="79742AA3" w14:textId="147B1CBF" w:rsidR="008D64C5" w:rsidRDefault="008D64C5" w:rsidP="0086548F">
      <w:r>
        <w:t>Capability= t</w:t>
      </w:r>
      <w:r w:rsidR="0012764A">
        <w:t>xt2SQL</w:t>
      </w:r>
    </w:p>
    <w:p w14:paraId="67074DCD" w14:textId="6F78697F" w:rsidR="006A0CD9" w:rsidRDefault="008D7B8F">
      <w:pPr>
        <w:pStyle w:val="Heading1"/>
      </w:pPr>
      <w:r>
        <w:t>Entire Flow in a Nutshell</w:t>
      </w:r>
    </w:p>
    <w:p w14:paraId="1E40A9E3" w14:textId="77777777" w:rsidR="006A0CD9" w:rsidRDefault="008D7B8F">
      <w:r>
        <w:br/>
        <w:t>User Request</w:t>
      </w:r>
      <w:r>
        <w:br/>
        <w:t>→ Stage 1 Request Intake</w:t>
      </w:r>
      <w:r>
        <w:br/>
        <w:t>→ Stage 2 Context Enrichment</w:t>
      </w:r>
      <w:r>
        <w:br/>
        <w:t>→ Stage 3 Intent Detection</w:t>
      </w:r>
      <w:r>
        <w:br/>
        <w:t>→ Stage 4 Capability Selection</w:t>
      </w:r>
      <w:r>
        <w:br/>
        <w:t>→ Stage 5 Execution Strategy Determination</w:t>
      </w:r>
      <w:r>
        <w:br/>
        <w:t>→ Stage 6 Agent Selection</w:t>
      </w:r>
      <w:r>
        <w:br/>
        <w:t>→ Stage 7 Secret Retrieval</w:t>
      </w:r>
      <w:r>
        <w:br/>
        <w:t>→ Stage 8 Framework Managed Agent Execution</w:t>
      </w:r>
      <w:r>
        <w:br/>
        <w:t>→ Stage 9 Response Assembly</w:t>
      </w:r>
      <w:r>
        <w:br/>
        <w:t>→ Stage 10 Memory Update</w:t>
      </w:r>
      <w:r>
        <w:br/>
        <w:t>→ Stage 11 Response Delivery</w:t>
      </w:r>
      <w:r>
        <w:br/>
      </w:r>
      <w:r>
        <w:br/>
        <w:t>Key Principle:</w:t>
      </w:r>
      <w:r>
        <w:br/>
        <w:t>The Orchestrator decides WHAT should happen.</w:t>
      </w:r>
      <w:r>
        <w:br/>
        <w:t>The framework (CrewAI, LangGraph, Bedrock Agents, Azure AI Foundry, Vertex Agent Engine) decides HOW execution happens.</w:t>
      </w:r>
      <w:r>
        <w:br/>
      </w:r>
    </w:p>
    <w:p w14:paraId="31C218F8" w14:textId="77777777" w:rsidR="006A0CD9" w:rsidRDefault="008D7B8F">
      <w:pPr>
        <w:pStyle w:val="Heading1"/>
      </w:pPr>
      <w:r>
        <w:t>Stage 1 – Request Intake</w:t>
      </w:r>
    </w:p>
    <w:p w14:paraId="24EE8AF9" w14:textId="77777777" w:rsidR="00CF11B9" w:rsidRDefault="008D7B8F">
      <w:r>
        <w:t>Purpose:</w:t>
      </w:r>
      <w:r>
        <w:br/>
        <w:t>Receive request from Agent Gateway.</w:t>
      </w:r>
      <w:r>
        <w:br/>
      </w:r>
      <w:r>
        <w:br/>
        <w:t>Inputs:</w:t>
      </w:r>
      <w:r>
        <w:br/>
        <w:t>User ID, Session ID, Query, Channel.</w:t>
      </w:r>
      <w:r>
        <w:br/>
      </w:r>
      <w:r>
        <w:br/>
        <w:t>Outputs:</w:t>
      </w:r>
      <w:r>
        <w:br/>
        <w:t>Validated Request Context.</w:t>
      </w:r>
      <w:r>
        <w:br/>
      </w:r>
      <w:r>
        <w:lastRenderedPageBreak/>
        <w:br/>
        <w:t>Algorithm:</w:t>
      </w:r>
      <w:r>
        <w:br/>
        <w:t>1. Receive request.</w:t>
      </w:r>
      <w:r>
        <w:br/>
        <w:t>2. Validate payload structure</w:t>
      </w:r>
      <w:r w:rsidR="00CF11B9">
        <w:t xml:space="preserve"> </w:t>
      </w:r>
    </w:p>
    <w:p w14:paraId="7F9FF271" w14:textId="6C4174C2" w:rsidR="00CF11B9" w:rsidRDefault="00CF11B9" w:rsidP="00CF11B9">
      <w:pPr>
        <w:ind w:left="720"/>
      </w:pPr>
      <w:r w:rsidRPr="00CF11B9">
        <w:t>confirm the incoming request has the required fields, expected format, and minimum completeness needed to safely create a request context and continue into orchestration</w:t>
      </w:r>
    </w:p>
    <w:p w14:paraId="0BF40C70" w14:textId="77777777" w:rsidR="000C6809" w:rsidRDefault="008D7B8F">
      <w:r>
        <w:t>3. Validate user authentication.</w:t>
      </w:r>
    </w:p>
    <w:p w14:paraId="14788A2E" w14:textId="3B5F399C" w:rsidR="000C6809" w:rsidRDefault="000C6809" w:rsidP="000C6809">
      <w:pPr>
        <w:ind w:left="720"/>
      </w:pPr>
      <w:r w:rsidRPr="000C6809">
        <w:t>confirm that the request came from a real, active, trusted enterprise user session before allowing the request into orchestration</w:t>
      </w:r>
    </w:p>
    <w:p w14:paraId="196E6B5A" w14:textId="77777777" w:rsidR="00E82DAD" w:rsidRDefault="008D7B8F">
      <w:r>
        <w:t>4. Generate correlation ID.</w:t>
      </w:r>
      <w:r>
        <w:br/>
        <w:t>5. Create request context.</w:t>
      </w:r>
    </w:p>
    <w:p w14:paraId="30475FE4" w14:textId="50E32FAA" w:rsidR="00E82DAD" w:rsidRDefault="00E82DAD" w:rsidP="00E82DAD">
      <w:pPr>
        <w:ind w:left="720"/>
      </w:pPr>
      <w:r w:rsidRPr="00E82DAD">
        <w:t>build the first trusted internal request object that contains the validated user, session, query, channel, and request-tracking details needed for the orchestration pipeline</w:t>
      </w:r>
    </w:p>
    <w:p w14:paraId="5247683A" w14:textId="77777777" w:rsidR="005B4F93" w:rsidRDefault="008D7B8F">
      <w:r>
        <w:t>6. Pass request to Context Enrichment.</w:t>
      </w:r>
      <w:r>
        <w:br/>
      </w:r>
      <w:r>
        <w:br/>
      </w:r>
      <w:r w:rsidRPr="005B4F93">
        <w:rPr>
          <w:b/>
          <w:bCs/>
        </w:rPr>
        <w:t>Failure Handling</w:t>
      </w:r>
      <w:r>
        <w:t>:</w:t>
      </w:r>
    </w:p>
    <w:p w14:paraId="69BD9EF0" w14:textId="2DC43E8C" w:rsidR="00D26E8E" w:rsidRDefault="008D7B8F" w:rsidP="005B4F93">
      <w:pPr>
        <w:pStyle w:val="ListParagraph"/>
        <w:numPr>
          <w:ilvl w:val="0"/>
          <w:numId w:val="10"/>
        </w:numPr>
      </w:pPr>
      <w:r>
        <w:t>Invalid payload -&gt; Reject</w:t>
      </w:r>
      <w:r w:rsidR="00D26E8E">
        <w:t xml:space="preserve"> ie </w:t>
      </w:r>
      <w:r w:rsidR="00D26E8E" w:rsidRPr="00D26E8E">
        <w:t>stop processing, return an invalid-request response, and do not let the request enter orchestration</w:t>
      </w:r>
    </w:p>
    <w:p w14:paraId="7E44C213" w14:textId="18764EF1" w:rsidR="006A0CD9" w:rsidRDefault="008D7B8F" w:rsidP="005B4F93">
      <w:pPr>
        <w:pStyle w:val="ListParagraph"/>
        <w:numPr>
          <w:ilvl w:val="0"/>
          <w:numId w:val="10"/>
        </w:numPr>
      </w:pPr>
      <w:r>
        <w:t>Unauthorized user -&gt; Reject.</w:t>
      </w:r>
      <w:r w:rsidR="00B459FA">
        <w:t xml:space="preserve"> Ie </w:t>
      </w:r>
      <w:r w:rsidR="00B459FA" w:rsidRPr="00B459FA">
        <w:t>stop the request at intake, do not enter orchestration, return a controlled access/authentication failure to the UI, and log the reason internally for audit/support</w:t>
      </w:r>
      <w:r>
        <w:br/>
      </w:r>
      <w:r>
        <w:br/>
        <w:t>Developer Questions:</w:t>
      </w:r>
      <w:r>
        <w:br/>
        <w:t>What fields are mandatory?</w:t>
      </w:r>
      <w:r>
        <w:br/>
        <w:t>How long should correlation IDs be retained?</w:t>
      </w:r>
      <w:r>
        <w:br/>
      </w:r>
    </w:p>
    <w:p w14:paraId="2ED646E5" w14:textId="77777777" w:rsidR="006A0CD9" w:rsidRDefault="008D7B8F">
      <w:pPr>
        <w:pStyle w:val="Heading1"/>
      </w:pPr>
      <w:r>
        <w:t>Stage 2 – Context Enrichment</w:t>
      </w:r>
    </w:p>
    <w:p w14:paraId="08BD5924" w14:textId="77777777" w:rsidR="006F5389" w:rsidRDefault="008D7B8F">
      <w:r>
        <w:t>Purpose:</w:t>
      </w:r>
      <w:r>
        <w:br/>
        <w:t>Load all context required before orchestration decisions are made.</w:t>
      </w:r>
      <w:r>
        <w:br/>
      </w:r>
      <w:r>
        <w:br/>
        <w:t>Reads:</w:t>
      </w:r>
      <w:r>
        <w:br/>
        <w:t>Session Cache, Conversation History, User Profile, Role Information.</w:t>
      </w:r>
      <w:r>
        <w:br/>
      </w:r>
      <w:r>
        <w:br/>
        <w:t>Outputs:</w:t>
      </w:r>
      <w:r>
        <w:br/>
        <w:t>Enriched Context Package.</w:t>
      </w:r>
      <w:r>
        <w:br/>
      </w:r>
      <w:r>
        <w:br/>
        <w:t>Algorithm:</w:t>
      </w:r>
      <w:r>
        <w:br/>
        <w:t>1. Read session state.</w:t>
      </w:r>
    </w:p>
    <w:p w14:paraId="51063A3E" w14:textId="1D6C8D10" w:rsidR="006F5389" w:rsidRDefault="006F5389" w:rsidP="006F5389">
      <w:pPr>
        <w:ind w:left="720"/>
      </w:pPr>
      <w:r w:rsidRPr="006F5389">
        <w:t>check current session memory to understand whether the request depends on earlier context in the same conversation.</w:t>
      </w:r>
    </w:p>
    <w:p w14:paraId="5AF42641" w14:textId="77777777" w:rsidR="002260F5" w:rsidRDefault="008D7B8F">
      <w:r>
        <w:t>2. Read recent conversations.</w:t>
      </w:r>
    </w:p>
    <w:p w14:paraId="1662AC8D" w14:textId="26E51905" w:rsidR="00EC5280" w:rsidRDefault="00EC5280" w:rsidP="00EC5280">
      <w:pPr>
        <w:ind w:left="720"/>
      </w:pPr>
      <w:r w:rsidRPr="00EC5280">
        <w:t>load the most recent relevant conversation history from persisted memory so the current request can be understood in continuity with what the user asked earlier, even across sessions</w:t>
      </w:r>
    </w:p>
    <w:p w14:paraId="6D6A798F" w14:textId="0377C3C0" w:rsidR="006A0CD9" w:rsidRDefault="008D7B8F">
      <w:r>
        <w:t>3. Read user role and permissions</w:t>
      </w:r>
      <w:r w:rsidR="00F52622">
        <w:t xml:space="preserve"> </w:t>
      </w:r>
      <w:r w:rsidR="00F52622" w:rsidRPr="00F52622">
        <w:t>enterprise identity / SSO</w:t>
      </w:r>
      <w:r>
        <w:br/>
        <w:t>4. Build enriched context object.</w:t>
      </w:r>
      <w:r>
        <w:br/>
      </w:r>
      <w:r>
        <w:br/>
      </w:r>
      <w:r w:rsidRPr="00362272">
        <w:rPr>
          <w:b/>
          <w:bCs/>
        </w:rPr>
        <w:t>Failure Handling:</w:t>
      </w:r>
      <w:r>
        <w:br/>
        <w:t>If history unavailable continue using current request only.</w:t>
      </w:r>
      <w:r>
        <w:br/>
      </w:r>
    </w:p>
    <w:p w14:paraId="28C64FE6" w14:textId="77777777" w:rsidR="006A0CD9" w:rsidRDefault="008D7B8F">
      <w:pPr>
        <w:pStyle w:val="Heading1"/>
      </w:pPr>
      <w:r>
        <w:t>Stage 3 – Intent Detection</w:t>
      </w:r>
    </w:p>
    <w:p w14:paraId="45435CBF" w14:textId="77777777" w:rsidR="00C568DB" w:rsidRDefault="008D7B8F" w:rsidP="00C568DB">
      <w:r>
        <w:t>Purpose:</w:t>
      </w:r>
      <w:r>
        <w:br/>
        <w:t>Identify business intent.</w:t>
      </w:r>
      <w:r>
        <w:br/>
      </w:r>
      <w:r>
        <w:br/>
      </w:r>
      <w:r w:rsidR="00C568DB">
        <w:t>Inputs</w:t>
      </w:r>
    </w:p>
    <w:p w14:paraId="4449D7F7" w14:textId="77777777" w:rsidR="00C568DB" w:rsidRDefault="00C568DB" w:rsidP="00C568DB">
      <w:pPr>
        <w:pStyle w:val="ListParagraph"/>
        <w:numPr>
          <w:ilvl w:val="0"/>
          <w:numId w:val="12"/>
        </w:numPr>
      </w:pPr>
      <w:r>
        <w:t>User Query</w:t>
      </w:r>
    </w:p>
    <w:p w14:paraId="5FEEEAA2" w14:textId="77777777" w:rsidR="00C568DB" w:rsidRDefault="00C568DB" w:rsidP="00C568DB">
      <w:pPr>
        <w:pStyle w:val="ListParagraph"/>
        <w:numPr>
          <w:ilvl w:val="0"/>
          <w:numId w:val="12"/>
        </w:numPr>
      </w:pPr>
      <w:r>
        <w:t>Enriched Context Package</w:t>
      </w:r>
    </w:p>
    <w:p w14:paraId="6BAC22C3" w14:textId="77777777" w:rsidR="00C568DB" w:rsidRDefault="00C568DB" w:rsidP="00C568DB">
      <w:pPr>
        <w:pStyle w:val="ListParagraph"/>
        <w:numPr>
          <w:ilvl w:val="0"/>
          <w:numId w:val="12"/>
        </w:numPr>
      </w:pPr>
      <w:r>
        <w:t>Intent Rules Template (Policy Repository)</w:t>
      </w:r>
    </w:p>
    <w:p w14:paraId="45BE91D8" w14:textId="77777777" w:rsidR="00C568DB" w:rsidRDefault="00C568DB" w:rsidP="00C568DB">
      <w:pPr>
        <w:pStyle w:val="ListParagraph"/>
        <w:numPr>
          <w:ilvl w:val="0"/>
          <w:numId w:val="12"/>
        </w:numPr>
      </w:pPr>
      <w:r>
        <w:t>Intent Classification Prompt Template</w:t>
      </w:r>
    </w:p>
    <w:p w14:paraId="3AEDE0D0" w14:textId="77777777" w:rsidR="00C568DB" w:rsidRDefault="00C568DB" w:rsidP="00C568DB">
      <w:r>
        <w:t>Outputs</w:t>
      </w:r>
    </w:p>
    <w:p w14:paraId="52D66121" w14:textId="77777777" w:rsidR="00C568DB" w:rsidRDefault="00C568DB" w:rsidP="00C568DB">
      <w:pPr>
        <w:pStyle w:val="ListParagraph"/>
        <w:numPr>
          <w:ilvl w:val="0"/>
          <w:numId w:val="13"/>
        </w:numPr>
      </w:pPr>
      <w:r>
        <w:t>Intent</w:t>
      </w:r>
    </w:p>
    <w:p w14:paraId="05591977" w14:textId="77777777" w:rsidR="00C568DB" w:rsidRDefault="00C568DB" w:rsidP="00C568DB">
      <w:pPr>
        <w:pStyle w:val="ListParagraph"/>
        <w:numPr>
          <w:ilvl w:val="0"/>
          <w:numId w:val="13"/>
        </w:numPr>
      </w:pPr>
      <w:r>
        <w:t>Domain</w:t>
      </w:r>
    </w:p>
    <w:p w14:paraId="4632A1FA" w14:textId="77777777" w:rsidR="00C568DB" w:rsidRDefault="00C568DB" w:rsidP="00C568DB">
      <w:pPr>
        <w:pStyle w:val="ListParagraph"/>
        <w:numPr>
          <w:ilvl w:val="0"/>
          <w:numId w:val="13"/>
        </w:numPr>
      </w:pPr>
      <w:r>
        <w:t>Confidence Score</w:t>
      </w:r>
    </w:p>
    <w:p w14:paraId="1F7CD30E" w14:textId="77777777" w:rsidR="00C568DB" w:rsidRDefault="00C568DB" w:rsidP="00C568DB">
      <w:pPr>
        <w:pStyle w:val="ListParagraph"/>
        <w:numPr>
          <w:ilvl w:val="0"/>
          <w:numId w:val="13"/>
        </w:numPr>
      </w:pPr>
      <w:r>
        <w:t>Classification Source</w:t>
      </w:r>
    </w:p>
    <w:p w14:paraId="7E32AB60" w14:textId="675DB6F0" w:rsidR="00E56A2F" w:rsidRDefault="008D7B8F" w:rsidP="00C568DB">
      <w:r>
        <w:br/>
      </w:r>
      <w:r>
        <w:br/>
        <w:t>Algorithm:</w:t>
      </w:r>
      <w:r>
        <w:br/>
        <w:t xml:space="preserve">1. </w:t>
      </w:r>
      <w:r w:rsidR="002C5ED3" w:rsidRPr="002C5ED3">
        <w:t>Read Intent Rules from Policy Repository</w:t>
      </w:r>
      <w:r w:rsidR="002C5ED3">
        <w:t xml:space="preserve"> </w:t>
      </w:r>
      <w:r w:rsidR="002C5ED3" w:rsidRPr="002C5ED3">
        <w:t>Rules Template</w:t>
      </w:r>
      <w:r>
        <w:t>.</w:t>
      </w:r>
    </w:p>
    <w:p w14:paraId="473866EA" w14:textId="16252B99" w:rsidR="00E56A2F" w:rsidRDefault="00D73650" w:rsidP="00C568DB">
      <w:r>
        <w:t>2</w:t>
      </w:r>
      <w:r w:rsidR="00E56A2F">
        <w:t>. Try deterministic rules first</w:t>
      </w:r>
    </w:p>
    <w:p w14:paraId="59D0FE17" w14:textId="19ABF19A" w:rsidR="00E56A2F" w:rsidRDefault="00D73650" w:rsidP="00C568DB">
      <w:r>
        <w:t>3.</w:t>
      </w:r>
      <w:r w:rsidR="00E56A2F">
        <w:t xml:space="preserve">. If </w:t>
      </w:r>
      <w:r w:rsidR="00457804">
        <w:t>match</w:t>
      </w:r>
      <w:r w:rsidR="00E56A2F">
        <w:t xml:space="preserve"> -&gt; use rule result</w:t>
      </w:r>
    </w:p>
    <w:p w14:paraId="41B0A574" w14:textId="665D48DC" w:rsidR="00E56A2F" w:rsidRDefault="00D73650" w:rsidP="00C568DB">
      <w:r>
        <w:t>4</w:t>
      </w:r>
      <w:r w:rsidR="00E56A2F">
        <w:t>. If no strong rule match -&gt; invoke LLM classifier</w:t>
      </w:r>
      <w:r w:rsidR="00075BB7">
        <w:t xml:space="preserve"> using </w:t>
      </w:r>
      <w:r w:rsidR="00075BB7" w:rsidRPr="00075BB7">
        <w:t>Read Intent Classification Prompt Template from Policy Repository</w:t>
      </w:r>
    </w:p>
    <w:p w14:paraId="45A19800" w14:textId="68AC9002" w:rsidR="00E56A2F" w:rsidRDefault="00D73650" w:rsidP="00C568DB">
      <w:r>
        <w:t>5</w:t>
      </w:r>
      <w:r w:rsidR="00E56A2F">
        <w:t xml:space="preserve">. </w:t>
      </w:r>
      <w:r w:rsidR="00C06B9E">
        <w:t>If confidence is high use result</w:t>
      </w:r>
      <w:r w:rsidR="00236048">
        <w:t xml:space="preserve"> else </w:t>
      </w:r>
      <w:r w:rsidR="00E56A2F">
        <w:t xml:space="preserve"> ask clarification</w:t>
      </w:r>
    </w:p>
    <w:p w14:paraId="636D3C39" w14:textId="6699231E" w:rsidR="0017749E" w:rsidRPr="00342823" w:rsidRDefault="009A4244" w:rsidP="00E56A2F">
      <w:pPr>
        <w:rPr>
          <w:b/>
          <w:bCs/>
        </w:rPr>
      </w:pPr>
      <w:r w:rsidRPr="00342823">
        <w:rPr>
          <w:b/>
          <w:bCs/>
        </w:rPr>
        <w:t>LLM confidence calc logic:</w:t>
      </w:r>
    </w:p>
    <w:p w14:paraId="3EC489E2" w14:textId="7695BE6A" w:rsidR="009A4244" w:rsidRDefault="009A4244" w:rsidP="00342823">
      <w:pPr>
        <w:pStyle w:val="ListParagraph"/>
        <w:numPr>
          <w:ilvl w:val="0"/>
          <w:numId w:val="11"/>
        </w:numPr>
      </w:pPr>
      <w:r w:rsidRPr="009A4244">
        <w:t>Send query to LLM</w:t>
      </w:r>
    </w:p>
    <w:p w14:paraId="361A8AD4" w14:textId="77777777" w:rsidR="00F81E0E" w:rsidRDefault="00F81E0E" w:rsidP="00342823">
      <w:pPr>
        <w:pStyle w:val="ListParagraph"/>
        <w:numPr>
          <w:ilvl w:val="0"/>
          <w:numId w:val="11"/>
        </w:numPr>
      </w:pPr>
      <w:r>
        <w:t>LLM returns:</w:t>
      </w:r>
    </w:p>
    <w:p w14:paraId="334CC6C6" w14:textId="1672F171" w:rsidR="00F81E0E" w:rsidRDefault="00F81E0E" w:rsidP="00342823">
      <w:pPr>
        <w:pStyle w:val="ListParagraph"/>
        <w:numPr>
          <w:ilvl w:val="1"/>
          <w:numId w:val="11"/>
        </w:numPr>
      </w:pPr>
      <w:r>
        <w:t>Intent</w:t>
      </w:r>
    </w:p>
    <w:p w14:paraId="1F4811AD" w14:textId="2940742E" w:rsidR="009A4244" w:rsidRDefault="00F81E0E" w:rsidP="00342823">
      <w:pPr>
        <w:pStyle w:val="ListParagraph"/>
        <w:numPr>
          <w:ilvl w:val="1"/>
          <w:numId w:val="11"/>
        </w:numPr>
      </w:pPr>
      <w:r>
        <w:t>Confidence Score</w:t>
      </w:r>
    </w:p>
    <w:p w14:paraId="12B5FB42" w14:textId="77777777" w:rsidR="00F81E0E" w:rsidRDefault="00F81E0E" w:rsidP="00342823">
      <w:pPr>
        <w:pStyle w:val="ListParagraph"/>
        <w:numPr>
          <w:ilvl w:val="0"/>
          <w:numId w:val="11"/>
        </w:numPr>
      </w:pPr>
      <w:r>
        <w:t>If confidence &gt; threshold:</w:t>
      </w:r>
    </w:p>
    <w:p w14:paraId="6C624F22" w14:textId="134CDD9A" w:rsidR="00F81E0E" w:rsidRDefault="00F81E0E" w:rsidP="00342823">
      <w:pPr>
        <w:pStyle w:val="ListParagraph"/>
      </w:pPr>
      <w:r>
        <w:t>Accept intent</w:t>
      </w:r>
    </w:p>
    <w:p w14:paraId="11373513" w14:textId="77777777" w:rsidR="00342823" w:rsidRDefault="00342823" w:rsidP="00342823">
      <w:pPr>
        <w:pStyle w:val="ListParagraph"/>
        <w:numPr>
          <w:ilvl w:val="0"/>
          <w:numId w:val="11"/>
        </w:numPr>
      </w:pPr>
      <w:r>
        <w:t>If confidence &lt; threshold:</w:t>
      </w:r>
    </w:p>
    <w:p w14:paraId="21DB4D2B" w14:textId="09F4FD10" w:rsidR="00F81E0E" w:rsidRDefault="00342823" w:rsidP="00342823">
      <w:pPr>
        <w:pStyle w:val="ListParagraph"/>
      </w:pPr>
      <w:r>
        <w:t>Ask clarification</w:t>
      </w:r>
    </w:p>
    <w:p w14:paraId="5AF3E23A" w14:textId="38C9F053" w:rsidR="006A0CD9" w:rsidRDefault="008D7B8F">
      <w:r>
        <w:br/>
      </w:r>
      <w:r>
        <w:br/>
      </w:r>
      <w:r w:rsidRPr="00D73650">
        <w:rPr>
          <w:b/>
          <w:bCs/>
        </w:rPr>
        <w:t>Failure Handling:</w:t>
      </w:r>
      <w:r>
        <w:br/>
        <w:t>Low confidence -&gt; clarification request</w:t>
      </w:r>
      <w:r w:rsidR="00550FB9">
        <w:t xml:space="preserve"> ie </w:t>
      </w:r>
      <w:r w:rsidR="00550FB9" w:rsidRPr="00550FB9">
        <w:t>ask the user a focused follow-up question, and use the answer to classify the request more safely</w:t>
      </w:r>
    </w:p>
    <w:p w14:paraId="593AA356" w14:textId="77777777" w:rsidR="006A0CD9" w:rsidRDefault="008D7B8F">
      <w:pPr>
        <w:pStyle w:val="Heading1"/>
      </w:pPr>
      <w:r>
        <w:t>Stage 4 – Capability Selection</w:t>
      </w:r>
    </w:p>
    <w:p w14:paraId="7ED009F4" w14:textId="77777777" w:rsidR="001E44F4" w:rsidRDefault="008D7B8F" w:rsidP="001E44F4">
      <w:r>
        <w:t>Purpose:</w:t>
      </w:r>
      <w:r>
        <w:br/>
        <w:t>Convert business intent into platform capability.</w:t>
      </w:r>
      <w:r>
        <w:br/>
      </w:r>
      <w:r>
        <w:br/>
      </w:r>
      <w:r w:rsidR="001E44F4">
        <w:t>Inputs</w:t>
      </w:r>
    </w:p>
    <w:p w14:paraId="0E1AD313" w14:textId="77777777" w:rsidR="001E44F4" w:rsidRDefault="001E44F4" w:rsidP="001E44F4">
      <w:r>
        <w:t>•</w:t>
      </w:r>
      <w:r>
        <w:tab/>
        <w:t>Intent</w:t>
      </w:r>
    </w:p>
    <w:p w14:paraId="36203614" w14:textId="77777777" w:rsidR="001E44F4" w:rsidRDefault="001E44F4" w:rsidP="001E44F4">
      <w:r>
        <w:t>•</w:t>
      </w:r>
      <w:r>
        <w:tab/>
        <w:t>Domain</w:t>
      </w:r>
    </w:p>
    <w:p w14:paraId="0CC75D42" w14:textId="77777777" w:rsidR="001E44F4" w:rsidRDefault="001E44F4" w:rsidP="001E44F4">
      <w:r>
        <w:t>•</w:t>
      </w:r>
      <w:r>
        <w:tab/>
        <w:t>User Query</w:t>
      </w:r>
    </w:p>
    <w:p w14:paraId="57516519" w14:textId="77777777" w:rsidR="001E44F4" w:rsidRDefault="001E44F4" w:rsidP="001E44F4">
      <w:r>
        <w:t>•</w:t>
      </w:r>
      <w:r>
        <w:tab/>
        <w:t>Conversation Context</w:t>
      </w:r>
    </w:p>
    <w:p w14:paraId="68A04BCB" w14:textId="77777777" w:rsidR="001E44F4" w:rsidRDefault="001E44F4" w:rsidP="001E44F4">
      <w:r>
        <w:t>•</w:t>
      </w:r>
      <w:r>
        <w:tab/>
        <w:t>Intent Template</w:t>
      </w:r>
    </w:p>
    <w:p w14:paraId="6888912C" w14:textId="77777777" w:rsidR="001E44F4" w:rsidRDefault="001E44F4" w:rsidP="001E44F4">
      <w:r>
        <w:t>•</w:t>
      </w:r>
      <w:r>
        <w:tab/>
        <w:t>Capability Policy</w:t>
      </w:r>
    </w:p>
    <w:p w14:paraId="5A362A70" w14:textId="77777777" w:rsidR="001E44F4" w:rsidRDefault="001E44F4" w:rsidP="001E44F4">
      <w:r>
        <w:t>•</w:t>
      </w:r>
      <w:r>
        <w:tab/>
        <w:t>Supported Capability List</w:t>
      </w:r>
    </w:p>
    <w:p w14:paraId="6B06E247" w14:textId="77777777" w:rsidR="001E44F4" w:rsidRDefault="001E44F4" w:rsidP="001E44F4">
      <w:r>
        <w:t>Outputs</w:t>
      </w:r>
    </w:p>
    <w:p w14:paraId="0223A499" w14:textId="77777777" w:rsidR="001E44F4" w:rsidRDefault="001E44F4" w:rsidP="001E44F4">
      <w:r>
        <w:t>•</w:t>
      </w:r>
      <w:r>
        <w:tab/>
        <w:t>Selected Capability</w:t>
      </w:r>
    </w:p>
    <w:p w14:paraId="6F310328" w14:textId="77909E6C" w:rsidR="008D1345" w:rsidRDefault="001E44F4" w:rsidP="001E44F4">
      <w:r>
        <w:t>•</w:t>
      </w:r>
      <w:r>
        <w:tab/>
      </w:r>
      <w:r w:rsidR="008D7B8F">
        <w:t>.</w:t>
      </w:r>
      <w:r w:rsidR="008D7B8F">
        <w:br/>
      </w:r>
      <w:r w:rsidR="008D7B8F">
        <w:br/>
        <w:t>Algorithm:</w:t>
      </w:r>
    </w:p>
    <w:p w14:paraId="326E0596" w14:textId="162A48A1" w:rsidR="001E44F4" w:rsidRDefault="008D7B8F" w:rsidP="001E44F4">
      <w:r>
        <w:br/>
      </w:r>
      <w:r w:rsidR="001E44F4">
        <w:t>Step 1</w:t>
      </w:r>
    </w:p>
    <w:p w14:paraId="41D927A7" w14:textId="77777777" w:rsidR="001E44F4" w:rsidRDefault="001E44F4" w:rsidP="001E44F4">
      <w:r>
        <w:t>Receive Intent, Domain, User Query and Conversation Context from Intent Detection.</w:t>
      </w:r>
    </w:p>
    <w:p w14:paraId="42D31B8B" w14:textId="77777777" w:rsidR="001E44F4" w:rsidRDefault="001E44F4" w:rsidP="001E44F4">
      <w:r>
        <w:t>________________________________________</w:t>
      </w:r>
    </w:p>
    <w:p w14:paraId="03F60AF3" w14:textId="300FC830" w:rsidR="001E44F4" w:rsidRDefault="001E44F4" w:rsidP="001E44F4">
      <w:r>
        <w:t xml:space="preserve">Step </w:t>
      </w:r>
      <w:r w:rsidR="0076699F">
        <w:t>2</w:t>
      </w:r>
    </w:p>
    <w:p w14:paraId="110EC214" w14:textId="77777777" w:rsidR="001E44F4" w:rsidRDefault="001E44F4" w:rsidP="001E44F4">
      <w:r>
        <w:t>Determine the default capability associated with the identified intent.</w:t>
      </w:r>
    </w:p>
    <w:p w14:paraId="7E383CC6" w14:textId="77777777" w:rsidR="001E44F4" w:rsidRDefault="001E44F4" w:rsidP="001E44F4">
      <w:r>
        <w:t>________________________________________</w:t>
      </w:r>
    </w:p>
    <w:p w14:paraId="4E806B05" w14:textId="0313BEBD" w:rsidR="001E44F4" w:rsidRDefault="001E44F4" w:rsidP="001E44F4">
      <w:r>
        <w:t xml:space="preserve">Step </w:t>
      </w:r>
      <w:r w:rsidR="0076699F">
        <w:t>3</w:t>
      </w:r>
    </w:p>
    <w:p w14:paraId="24D8D6E2" w14:textId="77777777" w:rsidR="001E44F4" w:rsidRDefault="001E44F4" w:rsidP="001E44F4">
      <w:r>
        <w:t>Assign the capability as the Selected Capability.</w:t>
      </w:r>
    </w:p>
    <w:p w14:paraId="71A51F9C" w14:textId="299862E2" w:rsidR="001E44F4" w:rsidRDefault="001E44F4" w:rsidP="001E44F4">
      <w:r>
        <w:t xml:space="preserve">Step </w:t>
      </w:r>
      <w:r w:rsidR="0076699F">
        <w:t>4</w:t>
      </w:r>
    </w:p>
    <w:p w14:paraId="66BAA585" w14:textId="77777777" w:rsidR="001E44F4" w:rsidRDefault="001E44F4" w:rsidP="001E44F4">
      <w:r>
        <w:t>Return</w:t>
      </w:r>
    </w:p>
    <w:p w14:paraId="216CD747" w14:textId="77777777" w:rsidR="001E44F4" w:rsidRDefault="001E44F4" w:rsidP="001E44F4">
      <w:r>
        <w:t>•</w:t>
      </w:r>
      <w:r>
        <w:tab/>
        <w:t>Selected Capability</w:t>
      </w:r>
    </w:p>
    <w:p w14:paraId="17C20AE5" w14:textId="77777777" w:rsidR="001E44F4" w:rsidRPr="008D1345" w:rsidRDefault="001E44F4" w:rsidP="001E44F4">
      <w:pPr>
        <w:rPr>
          <w:b/>
          <w:bCs/>
        </w:rPr>
      </w:pPr>
      <w:r w:rsidRPr="008D1345">
        <w:rPr>
          <w:b/>
          <w:bCs/>
        </w:rPr>
        <w:t>Failure Handling</w:t>
      </w:r>
    </w:p>
    <w:p w14:paraId="0A28C2D8" w14:textId="2C32D3FD" w:rsidR="001E44F4" w:rsidRDefault="001E44F4" w:rsidP="001E44F4">
      <w:r>
        <w:t>•</w:t>
      </w:r>
      <w:r>
        <w:tab/>
        <w:t xml:space="preserve">If capability policy cannot be loaded, </w:t>
      </w:r>
      <w:r w:rsidR="00BD1B9F">
        <w:t>retry 3 times then show failure message</w:t>
      </w:r>
      <w:r>
        <w:t>.</w:t>
      </w:r>
    </w:p>
    <w:p w14:paraId="58C78F2A" w14:textId="272DC723" w:rsidR="001E44F4" w:rsidRDefault="001E44F4" w:rsidP="001E44F4">
      <w:r>
        <w:t>•</w:t>
      </w:r>
      <w:r>
        <w:tab/>
        <w:t xml:space="preserve">If the selected capability is invalid, </w:t>
      </w:r>
      <w:r w:rsidR="00BD1B9F">
        <w:t xml:space="preserve">log error </w:t>
      </w:r>
      <w:r>
        <w:t>.</w:t>
      </w:r>
      <w:r w:rsidR="00BD1B9F" w:rsidRPr="00BD1B9F">
        <w:t xml:space="preserve"> raise alert and return controlled failure</w:t>
      </w:r>
    </w:p>
    <w:p w14:paraId="3BB05D1D" w14:textId="77777777" w:rsidR="006A0CD9" w:rsidRDefault="008D7B8F">
      <w:pPr>
        <w:pStyle w:val="Heading1"/>
      </w:pPr>
      <w:r>
        <w:t>Stage 5 – Execution Strategy Determination</w:t>
      </w:r>
    </w:p>
    <w:p w14:paraId="6BDB4FB0" w14:textId="77777777" w:rsidR="007A0D30" w:rsidRDefault="007A0D30" w:rsidP="007A0D30">
      <w:pPr>
        <w:pStyle w:val="BodyText"/>
      </w:pPr>
      <w:r>
        <w:t>Purpose</w:t>
      </w:r>
    </w:p>
    <w:p w14:paraId="578D07D3" w14:textId="77777777" w:rsidR="007A0D30" w:rsidRDefault="007A0D30" w:rsidP="007A0D30">
      <w:pPr>
        <w:pStyle w:val="BodyText"/>
      </w:pPr>
      <w:r>
        <w:t>Determine the execution approach required to fulfill the request.</w:t>
      </w:r>
    </w:p>
    <w:p w14:paraId="58721147" w14:textId="77777777" w:rsidR="007A0D30" w:rsidRDefault="007A0D30" w:rsidP="007A0D30">
      <w:pPr>
        <w:pStyle w:val="BodyText"/>
      </w:pPr>
      <w:r>
        <w:t>The Orchestrator does not implement custom workflow engines.</w:t>
      </w:r>
    </w:p>
    <w:p w14:paraId="2B0DB2A7" w14:textId="77777777" w:rsidR="007A0D30" w:rsidRDefault="007A0D30" w:rsidP="007A0D30">
      <w:pPr>
        <w:pStyle w:val="BodyText"/>
      </w:pPr>
      <w:r>
        <w:t>Execution sequencing, state management, retries, parallelism and checkpointing are delegated to orchestration frameworks such as CrewAI, LangGraph, Azure AI Foundry, Bedrock Agents or Vertex AI.</w:t>
      </w:r>
    </w:p>
    <w:p w14:paraId="478B6CAF" w14:textId="77777777" w:rsidR="007A0D30" w:rsidRDefault="007A0D30" w:rsidP="007A0D30">
      <w:pPr>
        <w:pStyle w:val="BodyText"/>
      </w:pPr>
      <w:r>
        <w:t>Inputs</w:t>
      </w:r>
    </w:p>
    <w:p w14:paraId="4AD5625F" w14:textId="77777777" w:rsidR="007A0D30" w:rsidRDefault="007A0D30" w:rsidP="007A0D30">
      <w:pPr>
        <w:pStyle w:val="Compact"/>
        <w:numPr>
          <w:ilvl w:val="0"/>
          <w:numId w:val="14"/>
        </w:numPr>
      </w:pPr>
      <w:r>
        <w:t>Selected Capability</w:t>
      </w:r>
    </w:p>
    <w:p w14:paraId="772BA675" w14:textId="77777777" w:rsidR="007A0D30" w:rsidRDefault="007A0D30" w:rsidP="007A0D30">
      <w:pPr>
        <w:pStyle w:val="Compact"/>
        <w:numPr>
          <w:ilvl w:val="0"/>
          <w:numId w:val="14"/>
        </w:numPr>
      </w:pPr>
      <w:r>
        <w:t>Intent</w:t>
      </w:r>
    </w:p>
    <w:p w14:paraId="609DCF70" w14:textId="77777777" w:rsidR="007A0D30" w:rsidRDefault="007A0D30" w:rsidP="007A0D30">
      <w:pPr>
        <w:pStyle w:val="Compact"/>
        <w:numPr>
          <w:ilvl w:val="0"/>
          <w:numId w:val="14"/>
        </w:numPr>
      </w:pPr>
      <w:r>
        <w:t>Domain</w:t>
      </w:r>
    </w:p>
    <w:p w14:paraId="212BDC1F" w14:textId="77777777" w:rsidR="007A0D30" w:rsidRDefault="007A0D30" w:rsidP="007A0D30">
      <w:pPr>
        <w:pStyle w:val="Compact"/>
        <w:numPr>
          <w:ilvl w:val="0"/>
          <w:numId w:val="14"/>
        </w:numPr>
      </w:pPr>
      <w:r>
        <w:t>User Query</w:t>
      </w:r>
    </w:p>
    <w:p w14:paraId="2AA86256" w14:textId="77777777" w:rsidR="007A0D30" w:rsidRDefault="007A0D30" w:rsidP="007A0D30">
      <w:pPr>
        <w:pStyle w:val="Compact"/>
        <w:numPr>
          <w:ilvl w:val="0"/>
          <w:numId w:val="14"/>
        </w:numPr>
      </w:pPr>
      <w:r>
        <w:t>Conversation Context</w:t>
      </w:r>
    </w:p>
    <w:p w14:paraId="0FA8C6C1" w14:textId="63AB35FD" w:rsidR="007A0D30" w:rsidRDefault="007A0D30" w:rsidP="00A6075C">
      <w:pPr>
        <w:pStyle w:val="Compact"/>
        <w:ind w:left="720"/>
      </w:pPr>
    </w:p>
    <w:p w14:paraId="58DDA005" w14:textId="77777777" w:rsidR="007A0D30" w:rsidRDefault="007A0D30" w:rsidP="007A0D30">
      <w:pPr>
        <w:pStyle w:val="FirstParagraph"/>
      </w:pPr>
      <w:r>
        <w:t>Outputs</w:t>
      </w:r>
    </w:p>
    <w:p w14:paraId="4950CBB7" w14:textId="77777777" w:rsidR="007A0D30" w:rsidRDefault="007A0D30" w:rsidP="007A0D30">
      <w:pPr>
        <w:pStyle w:val="Compact"/>
        <w:numPr>
          <w:ilvl w:val="0"/>
          <w:numId w:val="14"/>
        </w:numPr>
      </w:pPr>
      <w:r>
        <w:t>Execution Pattern</w:t>
      </w:r>
    </w:p>
    <w:p w14:paraId="3BA3F489" w14:textId="77777777" w:rsidR="007A0D30" w:rsidRDefault="007A0D30" w:rsidP="007A0D30">
      <w:pPr>
        <w:pStyle w:val="Compact"/>
        <w:numPr>
          <w:ilvl w:val="0"/>
          <w:numId w:val="14"/>
        </w:numPr>
      </w:pPr>
      <w:r>
        <w:t>Agent Definition</w:t>
      </w:r>
    </w:p>
    <w:p w14:paraId="1BE9096F" w14:textId="77777777" w:rsidR="007A0D30" w:rsidRDefault="007A0D30" w:rsidP="007A0D30">
      <w:pPr>
        <w:pStyle w:val="Compact"/>
        <w:numPr>
          <w:ilvl w:val="0"/>
          <w:numId w:val="14"/>
        </w:numPr>
      </w:pPr>
      <w:r>
        <w:t>Tool Definition</w:t>
      </w:r>
    </w:p>
    <w:p w14:paraId="561B9CBF" w14:textId="77777777" w:rsidR="007A0D30" w:rsidRDefault="007A0D30" w:rsidP="007A0D30">
      <w:pPr>
        <w:pStyle w:val="Compact"/>
        <w:numPr>
          <w:ilvl w:val="0"/>
          <w:numId w:val="14"/>
        </w:numPr>
      </w:pPr>
      <w:r>
        <w:t>Workflow Template</w:t>
      </w:r>
    </w:p>
    <w:p w14:paraId="7C5938C7" w14:textId="77777777" w:rsidR="007A0D30" w:rsidRDefault="007A0D30" w:rsidP="007A0D30">
      <w:pPr>
        <w:pStyle w:val="Compact"/>
        <w:numPr>
          <w:ilvl w:val="0"/>
          <w:numId w:val="14"/>
        </w:numPr>
      </w:pPr>
      <w:r>
        <w:t>Execution Context</w:t>
      </w:r>
    </w:p>
    <w:p w14:paraId="05E431FE" w14:textId="77777777" w:rsidR="007A0D30" w:rsidRDefault="007A0D30" w:rsidP="007A0D30">
      <w:pPr>
        <w:pStyle w:val="FirstParagraph"/>
      </w:pPr>
      <w:r>
        <w:t>Algorithm</w:t>
      </w:r>
    </w:p>
    <w:p w14:paraId="1E5E8EF4" w14:textId="77777777" w:rsidR="007A0D30" w:rsidRDefault="007A0D30" w:rsidP="007A0D30">
      <w:pPr>
        <w:pStyle w:val="BodyText"/>
      </w:pPr>
      <w:r>
        <w:t>Step 1</w:t>
      </w:r>
    </w:p>
    <w:p w14:paraId="2C9EEA87" w14:textId="77777777" w:rsidR="007A0D30" w:rsidRDefault="007A0D30" w:rsidP="007A0D30">
      <w:pPr>
        <w:pStyle w:val="BodyText"/>
      </w:pPr>
      <w:r>
        <w:t>Receive Selected Capability and request context.</w:t>
      </w:r>
    </w:p>
    <w:p w14:paraId="6798063F" w14:textId="77777777" w:rsidR="007A0D30" w:rsidRDefault="00000000" w:rsidP="007A0D30">
      <w:r>
        <w:pict w14:anchorId="2B7C9975">
          <v:rect id="_x0000_i1025" style="width:0;height:1.5pt" o:hralign="center" o:hrstd="t" o:hr="t"/>
        </w:pict>
      </w:r>
    </w:p>
    <w:p w14:paraId="2279274A" w14:textId="474F5174" w:rsidR="007A0D30" w:rsidRDefault="007A0D30" w:rsidP="007A0D30">
      <w:pPr>
        <w:pStyle w:val="FirstParagraph"/>
      </w:pPr>
      <w:r>
        <w:t xml:space="preserve">Step </w:t>
      </w:r>
      <w:r w:rsidR="007C0B15">
        <w:t>2</w:t>
      </w:r>
    </w:p>
    <w:p w14:paraId="1CE51701" w14:textId="77777777" w:rsidR="007A0D30" w:rsidRDefault="007A0D30" w:rsidP="007A0D30">
      <w:pPr>
        <w:pStyle w:val="BodyText"/>
      </w:pPr>
      <w:r>
        <w:t>Determine the execution pattern associated with the selected capability.</w:t>
      </w:r>
    </w:p>
    <w:p w14:paraId="1BB04207" w14:textId="77777777" w:rsidR="007A0D30" w:rsidRDefault="00000000" w:rsidP="007A0D30">
      <w:r>
        <w:pict w14:anchorId="3FBDE50C">
          <v:rect id="_x0000_i1027" style="width:0;height:1.5pt" o:hralign="center" o:hrstd="t" o:hr="t"/>
        </w:pict>
      </w:r>
    </w:p>
    <w:p w14:paraId="53E1D704" w14:textId="2EAFB503" w:rsidR="007A0D30" w:rsidRDefault="007A0D30" w:rsidP="007A0D30">
      <w:pPr>
        <w:pStyle w:val="FirstParagraph"/>
      </w:pPr>
      <w:r>
        <w:t xml:space="preserve">Step </w:t>
      </w:r>
      <w:r w:rsidR="00F920BC">
        <w:t>3</w:t>
      </w:r>
    </w:p>
    <w:p w14:paraId="1A029171" w14:textId="3D39D597" w:rsidR="007A0D30" w:rsidRDefault="007A0D30" w:rsidP="007A0D30">
      <w:pPr>
        <w:pStyle w:val="BodyText"/>
      </w:pPr>
      <w:r>
        <w:t>Identify the agent responsible for executing the capability</w:t>
      </w:r>
      <w:r w:rsidR="00975A17">
        <w:t xml:space="preserve"> (agent template)</w:t>
      </w:r>
      <w:r>
        <w:t>.</w:t>
      </w:r>
    </w:p>
    <w:p w14:paraId="6F925F7C" w14:textId="77777777" w:rsidR="007A0D30" w:rsidRDefault="00000000" w:rsidP="007A0D30">
      <w:r>
        <w:pict w14:anchorId="7308D612">
          <v:rect id="_x0000_i1028" style="width:0;height:1.5pt" o:hralign="center" o:hrstd="t" o:hr="t"/>
        </w:pict>
      </w:r>
    </w:p>
    <w:p w14:paraId="34B2E9E6" w14:textId="5402D3B6" w:rsidR="007A0D30" w:rsidRDefault="007A0D30" w:rsidP="007A0D30">
      <w:pPr>
        <w:pStyle w:val="FirstParagraph"/>
      </w:pPr>
      <w:r>
        <w:t xml:space="preserve">Step </w:t>
      </w:r>
      <w:r w:rsidR="00F920BC">
        <w:t>4</w:t>
      </w:r>
    </w:p>
    <w:p w14:paraId="4EC3F39F" w14:textId="77777777" w:rsidR="007A0D30" w:rsidRDefault="007A0D30" w:rsidP="007A0D30">
      <w:pPr>
        <w:pStyle w:val="BodyText"/>
      </w:pPr>
      <w:r>
        <w:t>Build the execution context containing agent, tools, workflow and runtime settings.</w:t>
      </w:r>
    </w:p>
    <w:p w14:paraId="4E65F726" w14:textId="77777777" w:rsidR="007A0D30" w:rsidRDefault="00000000" w:rsidP="007A0D30">
      <w:r>
        <w:pict w14:anchorId="0F0C746E">
          <v:rect id="_x0000_i1029" style="width:0;height:1.5pt" o:hralign="center" o:hrstd="t" o:hr="t"/>
        </w:pict>
      </w:r>
    </w:p>
    <w:p w14:paraId="38C74539" w14:textId="3B6664DF" w:rsidR="007A0D30" w:rsidRDefault="007A0D30" w:rsidP="007A0D30">
      <w:pPr>
        <w:pStyle w:val="FirstParagraph"/>
      </w:pPr>
      <w:r>
        <w:t>Step</w:t>
      </w:r>
      <w:r w:rsidR="00975A17">
        <w:t xml:space="preserve"> </w:t>
      </w:r>
      <w:r w:rsidR="0079256E">
        <w:t>5</w:t>
      </w:r>
    </w:p>
    <w:p w14:paraId="4FB75C12" w14:textId="77777777" w:rsidR="007A0D30" w:rsidRDefault="007A0D30" w:rsidP="007A0D30">
      <w:pPr>
        <w:pStyle w:val="BodyText"/>
      </w:pPr>
      <w:r>
        <w:t>Pass the execution definition to the orchestration framework.</w:t>
      </w:r>
    </w:p>
    <w:p w14:paraId="4853F980" w14:textId="77777777" w:rsidR="007A0D30" w:rsidRDefault="007A0D30" w:rsidP="007A0D30">
      <w:pPr>
        <w:pStyle w:val="BodyText"/>
      </w:pPr>
      <w:r>
        <w:t>Failure Handling</w:t>
      </w:r>
    </w:p>
    <w:p w14:paraId="7B75FC08" w14:textId="77777777" w:rsidR="00ED0678" w:rsidRDefault="007A0D30" w:rsidP="00ED0678">
      <w:pPr>
        <w:numPr>
          <w:ilvl w:val="0"/>
          <w:numId w:val="14"/>
        </w:numPr>
        <w:spacing w:line="240" w:lineRule="auto"/>
      </w:pPr>
      <w:r>
        <w:t xml:space="preserve">If agent configuration cannot be loaded, </w:t>
      </w:r>
      <w:r w:rsidR="00ED0678">
        <w:t>retry  and return an appropriate response.</w:t>
      </w:r>
    </w:p>
    <w:p w14:paraId="49A16265" w14:textId="77777777" w:rsidR="007A0D30" w:rsidRDefault="007A0D30" w:rsidP="007A0D30">
      <w:pPr>
        <w:numPr>
          <w:ilvl w:val="0"/>
          <w:numId w:val="14"/>
        </w:numPr>
        <w:spacing w:line="240" w:lineRule="auto"/>
      </w:pPr>
      <w:r>
        <w:t>If workflow template cannot be loaded, use default execution settings.</w:t>
      </w:r>
    </w:p>
    <w:p w14:paraId="4F489089" w14:textId="77777777" w:rsidR="007A0D30" w:rsidRDefault="007A0D30" w:rsidP="007A0D30">
      <w:pPr>
        <w:numPr>
          <w:ilvl w:val="0"/>
          <w:numId w:val="14"/>
        </w:numPr>
        <w:spacing w:line="240" w:lineRule="auto"/>
      </w:pPr>
      <w:r>
        <w:t>If required tools are unavailable, retry according to retry policy or return controlled failure.</w:t>
      </w:r>
    </w:p>
    <w:p w14:paraId="2DDDBB6D" w14:textId="77777777" w:rsidR="007A0D30" w:rsidRDefault="007A0D30" w:rsidP="007A0D30">
      <w:pPr>
        <w:numPr>
          <w:ilvl w:val="0"/>
          <w:numId w:val="14"/>
        </w:numPr>
        <w:spacing w:line="240" w:lineRule="auto"/>
      </w:pPr>
      <w:r>
        <w:t>If security policies prevent execution, terminate processing and return an appropriate response.</w:t>
      </w:r>
    </w:p>
    <w:p w14:paraId="6FFD052B" w14:textId="77777777" w:rsidR="006A0CD9" w:rsidRDefault="008D7B8F">
      <w:pPr>
        <w:pStyle w:val="Heading1"/>
      </w:pPr>
      <w:r>
        <w:t>Stage 6 – Agent Selection</w:t>
      </w:r>
    </w:p>
    <w:p w14:paraId="3CFDFC0E" w14:textId="3E2E227D" w:rsidR="003E0CC6" w:rsidRPr="003E0CC6" w:rsidRDefault="008D7B8F" w:rsidP="003E0CC6">
      <w:pPr>
        <w:rPr>
          <w:b/>
          <w:bCs/>
          <w:lang w:val="en-IN"/>
        </w:rPr>
      </w:pPr>
      <w:r>
        <w:t>Purpose:</w:t>
      </w:r>
      <w:r>
        <w:br/>
      </w:r>
      <w:r w:rsidR="003E0CC6" w:rsidRPr="003E0CC6">
        <w:t>Prepare the selected agents for execution using the execution context built in Stage 5</w:t>
      </w:r>
      <w:r>
        <w:br/>
      </w:r>
      <w:r w:rsidR="003E0CC6" w:rsidRPr="003E0CC6">
        <w:rPr>
          <w:b/>
          <w:bCs/>
          <w:lang w:val="en-IN"/>
        </w:rPr>
        <w:t>Inputs</w:t>
      </w:r>
    </w:p>
    <w:p w14:paraId="76BB6D17" w14:textId="77777777" w:rsidR="003E0CC6" w:rsidRPr="003E0CC6" w:rsidRDefault="003E0CC6" w:rsidP="003E0CC6">
      <w:pPr>
        <w:numPr>
          <w:ilvl w:val="0"/>
          <w:numId w:val="15"/>
        </w:numPr>
        <w:rPr>
          <w:lang w:val="en-IN"/>
        </w:rPr>
      </w:pPr>
      <w:r w:rsidRPr="003E0CC6">
        <w:rPr>
          <w:lang w:val="en-IN"/>
        </w:rPr>
        <w:t xml:space="preserve">Execution Context </w:t>
      </w:r>
    </w:p>
    <w:p w14:paraId="0F54FA8D" w14:textId="77777777" w:rsidR="003E0CC6" w:rsidRPr="003E0CC6" w:rsidRDefault="003E0CC6" w:rsidP="003E0CC6">
      <w:pPr>
        <w:numPr>
          <w:ilvl w:val="0"/>
          <w:numId w:val="15"/>
        </w:numPr>
        <w:rPr>
          <w:lang w:val="en-IN"/>
        </w:rPr>
      </w:pPr>
      <w:r w:rsidRPr="003E0CC6">
        <w:rPr>
          <w:lang w:val="en-IN"/>
        </w:rPr>
        <w:t xml:space="preserve">Agent Template </w:t>
      </w:r>
    </w:p>
    <w:p w14:paraId="4A1CBBFA" w14:textId="77777777" w:rsidR="003E0CC6" w:rsidRPr="003E0CC6" w:rsidRDefault="003E0CC6" w:rsidP="003E0CC6">
      <w:pPr>
        <w:numPr>
          <w:ilvl w:val="0"/>
          <w:numId w:val="15"/>
        </w:numPr>
        <w:rPr>
          <w:lang w:val="en-IN"/>
        </w:rPr>
      </w:pPr>
      <w:r w:rsidRPr="003E0CC6">
        <w:rPr>
          <w:lang w:val="en-IN"/>
        </w:rPr>
        <w:t xml:space="preserve">Workflow Template </w:t>
      </w:r>
    </w:p>
    <w:p w14:paraId="4B644DF8" w14:textId="77777777" w:rsidR="003E0CC6" w:rsidRPr="003E0CC6" w:rsidRDefault="003E0CC6" w:rsidP="003E0CC6">
      <w:pPr>
        <w:numPr>
          <w:ilvl w:val="0"/>
          <w:numId w:val="15"/>
        </w:numPr>
        <w:rPr>
          <w:lang w:val="en-IN"/>
        </w:rPr>
      </w:pPr>
      <w:r w:rsidRPr="003E0CC6">
        <w:rPr>
          <w:lang w:val="en-IN"/>
        </w:rPr>
        <w:t xml:space="preserve">Security Policies </w:t>
      </w:r>
    </w:p>
    <w:p w14:paraId="62100F5D" w14:textId="77777777" w:rsidR="003E0CC6" w:rsidRPr="003E0CC6" w:rsidRDefault="003E0CC6" w:rsidP="003E0CC6">
      <w:pPr>
        <w:rPr>
          <w:b/>
          <w:bCs/>
          <w:lang w:val="en-IN"/>
        </w:rPr>
      </w:pPr>
      <w:r w:rsidRPr="003E0CC6">
        <w:rPr>
          <w:b/>
          <w:bCs/>
          <w:lang w:val="en-IN"/>
        </w:rPr>
        <w:t>Outputs</w:t>
      </w:r>
    </w:p>
    <w:p w14:paraId="1D2A4EAF" w14:textId="13E9E414" w:rsidR="003E0CC6" w:rsidRPr="003E0CC6" w:rsidRDefault="002C4789" w:rsidP="003E0CC6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Selected </w:t>
      </w:r>
      <w:r w:rsidR="003E0CC6" w:rsidRPr="003E0CC6">
        <w:rPr>
          <w:lang w:val="en-IN"/>
        </w:rPr>
        <w:t xml:space="preserve">Core Agent </w:t>
      </w:r>
    </w:p>
    <w:p w14:paraId="7B1958A0" w14:textId="0085884B" w:rsidR="003E0CC6" w:rsidRDefault="002C4789" w:rsidP="003E0CC6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Selected </w:t>
      </w:r>
      <w:r w:rsidR="003E0CC6" w:rsidRPr="003E0CC6">
        <w:rPr>
          <w:lang w:val="en-IN"/>
        </w:rPr>
        <w:t xml:space="preserve"> Domain Agent</w:t>
      </w:r>
    </w:p>
    <w:p w14:paraId="625CBA50" w14:textId="77777777" w:rsidR="003E0CC6" w:rsidRDefault="003E0CC6" w:rsidP="003E0CC6">
      <w:pPr>
        <w:rPr>
          <w:lang w:val="en-IN"/>
        </w:rPr>
      </w:pPr>
    </w:p>
    <w:p w14:paraId="1EAD367B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Algorithm</w:t>
      </w:r>
    </w:p>
    <w:p w14:paraId="760FE0C0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Step 1</w:t>
      </w:r>
    </w:p>
    <w:p w14:paraId="5A2E1E4F" w14:textId="77777777" w:rsidR="003E0CC6" w:rsidRPr="003E0CC6" w:rsidRDefault="003E0CC6" w:rsidP="003E0CC6">
      <w:pPr>
        <w:rPr>
          <w:lang w:val="en-IN"/>
        </w:rPr>
      </w:pPr>
    </w:p>
    <w:p w14:paraId="364DA094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Receive Execution Context from Execution Strategy stage.</w:t>
      </w:r>
    </w:p>
    <w:p w14:paraId="5B162C79" w14:textId="77777777" w:rsidR="003E0CC6" w:rsidRPr="003E0CC6" w:rsidRDefault="003E0CC6" w:rsidP="003E0CC6">
      <w:pPr>
        <w:rPr>
          <w:lang w:val="en-IN"/>
        </w:rPr>
      </w:pPr>
    </w:p>
    <w:p w14:paraId="7CB50E92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Step 2</w:t>
      </w:r>
    </w:p>
    <w:p w14:paraId="48FCF777" w14:textId="77777777" w:rsidR="003E0CC6" w:rsidRPr="003E0CC6" w:rsidRDefault="003E0CC6" w:rsidP="003E0CC6">
      <w:pPr>
        <w:rPr>
          <w:lang w:val="en-IN"/>
        </w:rPr>
      </w:pPr>
    </w:p>
    <w:p w14:paraId="2BAE76F5" w14:textId="68D4F542" w:rsidR="003E0CC6" w:rsidRPr="003E0CC6" w:rsidRDefault="006A1466" w:rsidP="003E0CC6">
      <w:pPr>
        <w:rPr>
          <w:lang w:val="en-IN"/>
        </w:rPr>
      </w:pPr>
      <w:r w:rsidRPr="006A1466">
        <w:rPr>
          <w:lang w:val="en-IN"/>
        </w:rPr>
        <w:t>Create runtime agent objects and apply their settings.</w:t>
      </w:r>
      <w:r w:rsidR="003E0CC6" w:rsidRPr="003E0CC6">
        <w:rPr>
          <w:lang w:val="en-IN"/>
        </w:rPr>
        <w:t>.</w:t>
      </w:r>
    </w:p>
    <w:p w14:paraId="5F166FF7" w14:textId="77777777" w:rsidR="003E0CC6" w:rsidRPr="003E0CC6" w:rsidRDefault="003E0CC6" w:rsidP="003E0CC6">
      <w:pPr>
        <w:rPr>
          <w:lang w:val="en-IN"/>
        </w:rPr>
      </w:pPr>
    </w:p>
    <w:p w14:paraId="7AD24433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Step 3</w:t>
      </w:r>
    </w:p>
    <w:p w14:paraId="6F8F40D3" w14:textId="77777777" w:rsidR="003E0CC6" w:rsidRPr="003E0CC6" w:rsidRDefault="003E0CC6" w:rsidP="003E0CC6">
      <w:pPr>
        <w:rPr>
          <w:lang w:val="en-IN"/>
        </w:rPr>
      </w:pPr>
    </w:p>
    <w:p w14:paraId="65B6D8DC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Apply runtime settings and security policies.</w:t>
      </w:r>
    </w:p>
    <w:p w14:paraId="32AA53A7" w14:textId="77777777" w:rsidR="003E0CC6" w:rsidRPr="003E0CC6" w:rsidRDefault="003E0CC6" w:rsidP="003E0CC6">
      <w:pPr>
        <w:rPr>
          <w:lang w:val="en-IN"/>
        </w:rPr>
      </w:pPr>
    </w:p>
    <w:p w14:paraId="4B57FE71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Step 4</w:t>
      </w:r>
    </w:p>
    <w:p w14:paraId="09C9078D" w14:textId="77777777" w:rsidR="003E0CC6" w:rsidRPr="003E0CC6" w:rsidRDefault="003E0CC6" w:rsidP="003E0CC6">
      <w:pPr>
        <w:rPr>
          <w:lang w:val="en-IN"/>
        </w:rPr>
      </w:pPr>
    </w:p>
    <w:p w14:paraId="00335F2E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Prepare execution metadata and state information.</w:t>
      </w:r>
    </w:p>
    <w:p w14:paraId="4DD7089B" w14:textId="77777777" w:rsidR="003E0CC6" w:rsidRPr="003E0CC6" w:rsidRDefault="003E0CC6" w:rsidP="003E0CC6">
      <w:pPr>
        <w:rPr>
          <w:lang w:val="en-IN"/>
        </w:rPr>
      </w:pPr>
    </w:p>
    <w:p w14:paraId="4D71F22F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Step 5</w:t>
      </w:r>
    </w:p>
    <w:p w14:paraId="2764CF11" w14:textId="77777777" w:rsidR="003E0CC6" w:rsidRPr="003E0CC6" w:rsidRDefault="003E0CC6" w:rsidP="003E0CC6">
      <w:pPr>
        <w:rPr>
          <w:lang w:val="en-IN"/>
        </w:rPr>
      </w:pPr>
    </w:p>
    <w:p w14:paraId="6168786B" w14:textId="222A9DD1" w:rsidR="003E0CC6" w:rsidRPr="003E0CC6" w:rsidRDefault="006321F0" w:rsidP="003E0CC6">
      <w:pPr>
        <w:rPr>
          <w:lang w:val="en-IN"/>
        </w:rPr>
      </w:pPr>
      <w:r w:rsidRPr="006321F0">
        <w:rPr>
          <w:lang w:val="en-IN"/>
        </w:rPr>
        <w:t>Return the activated agents and workflow context to the orchestration framework</w:t>
      </w:r>
      <w:r w:rsidR="003E0CC6" w:rsidRPr="003E0CC6">
        <w:rPr>
          <w:lang w:val="en-IN"/>
        </w:rPr>
        <w:t>.</w:t>
      </w:r>
    </w:p>
    <w:p w14:paraId="7FE09861" w14:textId="77777777" w:rsidR="003E0CC6" w:rsidRPr="003E0CC6" w:rsidRDefault="003E0CC6" w:rsidP="003E0CC6">
      <w:pPr>
        <w:rPr>
          <w:lang w:val="en-IN"/>
        </w:rPr>
      </w:pPr>
    </w:p>
    <w:p w14:paraId="6642B693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Failure Handling</w:t>
      </w:r>
    </w:p>
    <w:p w14:paraId="286310A0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Failure Scenario</w:t>
      </w:r>
      <w:r w:rsidRPr="003E0CC6">
        <w:rPr>
          <w:lang w:val="en-IN"/>
        </w:rPr>
        <w:tab/>
        <w:t>Recovery Action</w:t>
      </w:r>
    </w:p>
    <w:p w14:paraId="7B81A130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Agent initialization fails</w:t>
      </w:r>
      <w:r w:rsidRPr="003E0CC6">
        <w:rPr>
          <w:lang w:val="en-IN"/>
        </w:rPr>
        <w:tab/>
        <w:t>Retry according to Retry Policy</w:t>
      </w:r>
    </w:p>
    <w:p w14:paraId="3711B130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Agent unavailable</w:t>
      </w:r>
      <w:r w:rsidRPr="003E0CC6">
        <w:rPr>
          <w:lang w:val="en-IN"/>
        </w:rPr>
        <w:tab/>
        <w:t>Use fallback agent if configured</w:t>
      </w:r>
    </w:p>
    <w:p w14:paraId="3CC756EE" w14:textId="77777777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Domain Agent unavailable</w:t>
      </w:r>
      <w:r w:rsidRPr="003E0CC6">
        <w:rPr>
          <w:lang w:val="en-IN"/>
        </w:rPr>
        <w:tab/>
        <w:t>Continue with Core Agent</w:t>
      </w:r>
    </w:p>
    <w:p w14:paraId="1A6F4834" w14:textId="465EAFCB" w:rsidR="003E0CC6" w:rsidRPr="003E0CC6" w:rsidRDefault="003E0CC6" w:rsidP="003E0CC6">
      <w:pPr>
        <w:rPr>
          <w:lang w:val="en-IN"/>
        </w:rPr>
      </w:pPr>
      <w:r w:rsidRPr="003E0CC6">
        <w:rPr>
          <w:lang w:val="en-IN"/>
        </w:rPr>
        <w:t>Security policy violation</w:t>
      </w:r>
      <w:r w:rsidRPr="003E0CC6">
        <w:rPr>
          <w:lang w:val="en-IN"/>
        </w:rPr>
        <w:tab/>
        <w:t>Stop execution and return authorization error</w:t>
      </w:r>
    </w:p>
    <w:p w14:paraId="58BC3FD3" w14:textId="1669F627" w:rsidR="006A0CD9" w:rsidRDefault="006A0CD9"/>
    <w:p w14:paraId="08524381" w14:textId="4E73E3EA" w:rsidR="006A0CD9" w:rsidRDefault="008D7B8F">
      <w:pPr>
        <w:pStyle w:val="Heading1"/>
      </w:pPr>
      <w:r>
        <w:t xml:space="preserve">Stage </w:t>
      </w:r>
      <w:r w:rsidR="00F4611F">
        <w:t>7</w:t>
      </w:r>
      <w:r>
        <w:t xml:space="preserve"> – </w:t>
      </w:r>
      <w:r w:rsidR="00324C49" w:rsidRPr="00324C49">
        <w:t>Agent Execution and Response Generation</w:t>
      </w:r>
    </w:p>
    <w:p w14:paraId="21E6096F" w14:textId="77777777" w:rsidR="00324C49" w:rsidRDefault="00324C49" w:rsidP="00324C49">
      <w:pPr>
        <w:pStyle w:val="BodyText"/>
      </w:pPr>
      <w:r>
        <w:t>Purpose</w:t>
      </w:r>
    </w:p>
    <w:p w14:paraId="1104A5F8" w14:textId="77777777" w:rsidR="00324C49" w:rsidRDefault="00324C49" w:rsidP="00324C49">
      <w:pPr>
        <w:pStyle w:val="BodyText"/>
      </w:pPr>
      <w:r>
        <w:t>Execute the activated agents using the execution context and generate the final response.</w:t>
      </w:r>
    </w:p>
    <w:p w14:paraId="7A5FC8DF" w14:textId="77777777" w:rsidR="00324C49" w:rsidRDefault="00324C49" w:rsidP="00324C49">
      <w:pPr>
        <w:pStyle w:val="BodyText"/>
      </w:pPr>
      <w:r>
        <w:t>The Orchestrator does not implement custom workflow engines. Execution sequencing, retries, state management and checkpointing are delegated to the underlying framework.</w:t>
      </w:r>
    </w:p>
    <w:p w14:paraId="47AA128A" w14:textId="77777777" w:rsidR="00324C49" w:rsidRDefault="00324C49" w:rsidP="00324C49">
      <w:pPr>
        <w:pStyle w:val="BodyText"/>
      </w:pPr>
      <w:r>
        <w:t>Inputs</w:t>
      </w:r>
    </w:p>
    <w:p w14:paraId="629617F7" w14:textId="77777777" w:rsidR="00324C49" w:rsidRDefault="00324C49" w:rsidP="00324C49">
      <w:pPr>
        <w:pStyle w:val="Compact"/>
        <w:numPr>
          <w:ilvl w:val="0"/>
          <w:numId w:val="14"/>
        </w:numPr>
      </w:pPr>
      <w:r>
        <w:t>Execution Context</w:t>
      </w:r>
    </w:p>
    <w:p w14:paraId="332244C9" w14:textId="3BDB544C" w:rsidR="00324C49" w:rsidRDefault="00324C49" w:rsidP="00324C49">
      <w:pPr>
        <w:pStyle w:val="Compact"/>
        <w:numPr>
          <w:ilvl w:val="0"/>
          <w:numId w:val="14"/>
        </w:numPr>
      </w:pPr>
      <w:r>
        <w:t>Core Agent</w:t>
      </w:r>
    </w:p>
    <w:p w14:paraId="44B595A1" w14:textId="7AE30E76" w:rsidR="00324C49" w:rsidRDefault="00324C49" w:rsidP="00324C49">
      <w:pPr>
        <w:pStyle w:val="Compact"/>
        <w:numPr>
          <w:ilvl w:val="0"/>
          <w:numId w:val="14"/>
        </w:numPr>
      </w:pPr>
      <w:r>
        <w:t>Domain Agent</w:t>
      </w:r>
    </w:p>
    <w:p w14:paraId="053A2DB0" w14:textId="77777777" w:rsidR="00324C49" w:rsidRDefault="00324C49" w:rsidP="00324C49">
      <w:pPr>
        <w:pStyle w:val="Compact"/>
        <w:numPr>
          <w:ilvl w:val="0"/>
          <w:numId w:val="14"/>
        </w:numPr>
      </w:pPr>
      <w:r>
        <w:t>Workflow Template</w:t>
      </w:r>
    </w:p>
    <w:p w14:paraId="23F77781" w14:textId="77777777" w:rsidR="00324C49" w:rsidRDefault="00324C49" w:rsidP="00324C49">
      <w:pPr>
        <w:pStyle w:val="Compact"/>
        <w:numPr>
          <w:ilvl w:val="0"/>
          <w:numId w:val="14"/>
        </w:numPr>
      </w:pPr>
      <w:r>
        <w:t>Prompt Templates</w:t>
      </w:r>
    </w:p>
    <w:p w14:paraId="67B05D0A" w14:textId="77777777" w:rsidR="00324C49" w:rsidRDefault="00324C49" w:rsidP="00324C49">
      <w:pPr>
        <w:pStyle w:val="Compact"/>
        <w:numPr>
          <w:ilvl w:val="0"/>
          <w:numId w:val="14"/>
        </w:numPr>
      </w:pPr>
      <w:r>
        <w:t>Security Policies</w:t>
      </w:r>
    </w:p>
    <w:p w14:paraId="73EE25EA" w14:textId="77777777" w:rsidR="00324C49" w:rsidRDefault="00324C49" w:rsidP="00324C49">
      <w:pPr>
        <w:pStyle w:val="Compact"/>
        <w:numPr>
          <w:ilvl w:val="0"/>
          <w:numId w:val="14"/>
        </w:numPr>
      </w:pPr>
      <w:r>
        <w:t>Retry Policies</w:t>
      </w:r>
    </w:p>
    <w:p w14:paraId="123187AF" w14:textId="77777777" w:rsidR="00324C49" w:rsidRDefault="00324C49" w:rsidP="00324C49">
      <w:pPr>
        <w:pStyle w:val="Compact"/>
        <w:numPr>
          <w:ilvl w:val="0"/>
          <w:numId w:val="14"/>
        </w:numPr>
      </w:pPr>
      <w:r>
        <w:t>Conversation Context</w:t>
      </w:r>
    </w:p>
    <w:p w14:paraId="112EF9DA" w14:textId="77777777" w:rsidR="00324C49" w:rsidRDefault="00324C49" w:rsidP="00324C49">
      <w:pPr>
        <w:pStyle w:val="FirstParagraph"/>
      </w:pPr>
      <w:r>
        <w:t>Outputs</w:t>
      </w:r>
    </w:p>
    <w:p w14:paraId="5233D94A" w14:textId="77777777" w:rsidR="00324C49" w:rsidRDefault="00324C49" w:rsidP="00324C49">
      <w:pPr>
        <w:pStyle w:val="Compact"/>
        <w:numPr>
          <w:ilvl w:val="0"/>
          <w:numId w:val="14"/>
        </w:numPr>
      </w:pPr>
      <w:r>
        <w:t>Agent Response</w:t>
      </w:r>
    </w:p>
    <w:p w14:paraId="2A23D575" w14:textId="77777777" w:rsidR="00324C49" w:rsidRDefault="00324C49" w:rsidP="00324C49">
      <w:pPr>
        <w:pStyle w:val="Compact"/>
        <w:numPr>
          <w:ilvl w:val="0"/>
          <w:numId w:val="14"/>
        </w:numPr>
      </w:pPr>
      <w:r>
        <w:t>Execution Metadata</w:t>
      </w:r>
    </w:p>
    <w:p w14:paraId="3BC0C0B9" w14:textId="77777777" w:rsidR="00324C49" w:rsidRDefault="00324C49" w:rsidP="00324C49">
      <w:pPr>
        <w:pStyle w:val="Compact"/>
        <w:numPr>
          <w:ilvl w:val="0"/>
          <w:numId w:val="14"/>
        </w:numPr>
      </w:pPr>
      <w:r>
        <w:t>Tool Execution Results</w:t>
      </w:r>
    </w:p>
    <w:p w14:paraId="6CAE3D2A" w14:textId="77777777" w:rsidR="00324C49" w:rsidRDefault="00324C49" w:rsidP="00324C49">
      <w:pPr>
        <w:pStyle w:val="Compact"/>
        <w:numPr>
          <w:ilvl w:val="0"/>
          <w:numId w:val="14"/>
        </w:numPr>
      </w:pPr>
      <w:r>
        <w:t>Status Information</w:t>
      </w:r>
    </w:p>
    <w:p w14:paraId="0E4761B1" w14:textId="77777777" w:rsidR="00087482" w:rsidRDefault="00087482" w:rsidP="00087482">
      <w:pPr>
        <w:pStyle w:val="Compact"/>
        <w:ind w:left="720"/>
      </w:pPr>
    </w:p>
    <w:p w14:paraId="213FDE0A" w14:textId="77777777" w:rsidR="00087482" w:rsidRPr="00087482" w:rsidRDefault="00087482" w:rsidP="00087482">
      <w:pPr>
        <w:pStyle w:val="BodyText"/>
        <w:rPr>
          <w:lang w:val="en-IN"/>
        </w:rPr>
      </w:pPr>
      <w:r w:rsidRPr="00087482">
        <w:rPr>
          <w:lang w:val="en-IN"/>
        </w:rPr>
        <w:t>Algorithm</w:t>
      </w:r>
    </w:p>
    <w:p w14:paraId="2A35D7FC" w14:textId="5F9E346F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Receive Core Agent, Domain Agent and Execution Context. </w:t>
      </w:r>
    </w:p>
    <w:p w14:paraId="6EABBAC8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Retrieve required secrets and credentials from the Secret Manager. </w:t>
      </w:r>
    </w:p>
    <w:p w14:paraId="4D297B7F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Initialize tools, external connections and runtime resources. </w:t>
      </w:r>
    </w:p>
    <w:p w14:paraId="4B73A641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Load domain-specific prompts and policies. </w:t>
      </w:r>
    </w:p>
    <w:p w14:paraId="2EBDF3C4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Invoke Core Agent to execute the selected capability. </w:t>
      </w:r>
    </w:p>
    <w:p w14:paraId="483D6C1C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Invoke Domain Agent to apply business context, domain rules and domain-specific prompts. </w:t>
      </w:r>
    </w:p>
    <w:p w14:paraId="4D1340E6" w14:textId="77777777" w:rsidR="00C178C7" w:rsidRDefault="00C178C7" w:rsidP="00087482">
      <w:pPr>
        <w:pStyle w:val="BodyText"/>
        <w:numPr>
          <w:ilvl w:val="0"/>
          <w:numId w:val="17"/>
        </w:numPr>
        <w:rPr>
          <w:lang w:val="en-IN"/>
        </w:rPr>
      </w:pPr>
      <w:r w:rsidRPr="00C178C7">
        <w:rPr>
          <w:lang w:val="en-IN"/>
        </w:rPr>
        <w:t>Process outputs generated by Core Agents and Domain Agents according to the workflow definition.</w:t>
      </w:r>
    </w:p>
    <w:p w14:paraId="6B2EFDF4" w14:textId="00DD83BB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 xml:space="preserve">Generate the final response. </w:t>
      </w:r>
    </w:p>
    <w:p w14:paraId="04D15C66" w14:textId="77777777" w:rsidR="00087482" w:rsidRPr="00087482" w:rsidRDefault="00087482" w:rsidP="00087482">
      <w:pPr>
        <w:pStyle w:val="BodyText"/>
        <w:numPr>
          <w:ilvl w:val="0"/>
          <w:numId w:val="17"/>
        </w:numPr>
        <w:rPr>
          <w:lang w:val="en-IN"/>
        </w:rPr>
      </w:pPr>
      <w:r w:rsidRPr="00087482">
        <w:rPr>
          <w:lang w:val="en-IN"/>
        </w:rPr>
        <w:t>Return response and execution metadata.</w:t>
      </w:r>
    </w:p>
    <w:p w14:paraId="3C04D698" w14:textId="77777777" w:rsidR="00324C49" w:rsidRDefault="00324C49" w:rsidP="00324C49">
      <w:pPr>
        <w:pStyle w:val="BodyText"/>
      </w:pPr>
      <w:r>
        <w:t>Failure Handling</w:t>
      </w:r>
    </w:p>
    <w:p w14:paraId="20A96534" w14:textId="77777777" w:rsidR="00324C49" w:rsidRDefault="00324C49" w:rsidP="00324C49">
      <w:pPr>
        <w:numPr>
          <w:ilvl w:val="0"/>
          <w:numId w:val="14"/>
        </w:numPr>
        <w:spacing w:line="240" w:lineRule="auto"/>
      </w:pPr>
      <w:r>
        <w:t>If secret retrieval fails, retry according to retry policy and terminate gracefully if unsuccessful.</w:t>
      </w:r>
    </w:p>
    <w:p w14:paraId="1D9C4985" w14:textId="77777777" w:rsidR="00324C49" w:rsidRDefault="00324C49" w:rsidP="00324C49">
      <w:pPr>
        <w:numPr>
          <w:ilvl w:val="0"/>
          <w:numId w:val="14"/>
        </w:numPr>
        <w:spacing w:line="240" w:lineRule="auto"/>
      </w:pPr>
      <w:r>
        <w:t>If tool initialization fails, retry connection establishment or return controlled failure.</w:t>
      </w:r>
    </w:p>
    <w:p w14:paraId="0FBD2DB0" w14:textId="77777777" w:rsidR="00324C49" w:rsidRDefault="00324C49" w:rsidP="00324C49">
      <w:pPr>
        <w:numPr>
          <w:ilvl w:val="0"/>
          <w:numId w:val="14"/>
        </w:numPr>
        <w:spacing w:line="240" w:lineRule="auto"/>
      </w:pPr>
      <w:r>
        <w:t>If external systems are unavailable, invoke fallback mechanisms where applicable.</w:t>
      </w:r>
    </w:p>
    <w:p w14:paraId="678E7F85" w14:textId="77777777" w:rsidR="00324C49" w:rsidRDefault="00324C49" w:rsidP="00324C49">
      <w:pPr>
        <w:numPr>
          <w:ilvl w:val="0"/>
          <w:numId w:val="14"/>
        </w:numPr>
        <w:spacing w:line="240" w:lineRule="auto"/>
      </w:pPr>
      <w:r>
        <w:t>If execution exceeds timeout limits, terminate processing and return timeout response.</w:t>
      </w:r>
    </w:p>
    <w:p w14:paraId="60BEEF33" w14:textId="77777777" w:rsidR="00324C49" w:rsidRDefault="00324C49" w:rsidP="00324C49">
      <w:pPr>
        <w:numPr>
          <w:ilvl w:val="0"/>
          <w:numId w:val="14"/>
        </w:numPr>
        <w:spacing w:line="240" w:lineRule="auto"/>
      </w:pPr>
      <w:r>
        <w:t>If framework execution fails, retry according to retry policy and raise operational alerts.</w:t>
      </w:r>
    </w:p>
    <w:p w14:paraId="79C92974" w14:textId="6BF48E18" w:rsidR="006A0CD9" w:rsidRDefault="008D7B8F">
      <w:pPr>
        <w:pStyle w:val="Heading1"/>
      </w:pPr>
      <w:r>
        <w:t xml:space="preserve">Stage </w:t>
      </w:r>
      <w:r w:rsidR="00DE740D">
        <w:t>8</w:t>
      </w:r>
      <w:r>
        <w:t xml:space="preserve"> – </w:t>
      </w:r>
      <w:r w:rsidR="00087130" w:rsidRPr="00087130">
        <w:t>Memory Update</w:t>
      </w:r>
    </w:p>
    <w:p w14:paraId="4AFD906F" w14:textId="77777777" w:rsidR="00714657" w:rsidRDefault="00714657" w:rsidP="00714657">
      <w:r>
        <w:t>Stage 9 – Memory Update and Feedback Processing</w:t>
      </w:r>
    </w:p>
    <w:p w14:paraId="7C9ADBF8" w14:textId="77777777" w:rsidR="00714657" w:rsidRDefault="00714657" w:rsidP="00714657"/>
    <w:p w14:paraId="5BF5BDA4" w14:textId="77777777" w:rsidR="00714657" w:rsidRDefault="00714657" w:rsidP="00714657">
      <w:r>
        <w:t>Purpose</w:t>
      </w:r>
    </w:p>
    <w:p w14:paraId="7D7922DA" w14:textId="77777777" w:rsidR="00714657" w:rsidRDefault="00714657" w:rsidP="00714657"/>
    <w:p w14:paraId="2B3B0314" w14:textId="77777777" w:rsidR="00714657" w:rsidRDefault="00714657" w:rsidP="00714657">
      <w:r>
        <w:t>Persist conversational context, long-term memory and user feedback for future interactions.</w:t>
      </w:r>
    </w:p>
    <w:p w14:paraId="11F1CFBD" w14:textId="77777777" w:rsidR="00714657" w:rsidRDefault="00714657" w:rsidP="00714657"/>
    <w:p w14:paraId="04BB455A" w14:textId="77777777" w:rsidR="00714657" w:rsidRDefault="00714657" w:rsidP="00714657">
      <w:r>
        <w:t>Inputs</w:t>
      </w:r>
    </w:p>
    <w:p w14:paraId="1F60504F" w14:textId="77777777" w:rsidR="00714657" w:rsidRDefault="00714657" w:rsidP="00714657"/>
    <w:p w14:paraId="4CF5AC88" w14:textId="77777777" w:rsidR="00714657" w:rsidRDefault="00714657" w:rsidP="00714657">
      <w:r>
        <w:t>* User Query</w:t>
      </w:r>
    </w:p>
    <w:p w14:paraId="07E8C257" w14:textId="77777777" w:rsidR="00714657" w:rsidRDefault="00714657" w:rsidP="00714657">
      <w:r>
        <w:t>* Final Response</w:t>
      </w:r>
    </w:p>
    <w:p w14:paraId="07742A6C" w14:textId="77777777" w:rsidR="00714657" w:rsidRDefault="00714657" w:rsidP="00714657">
      <w:r>
        <w:t>* Execution Metadata</w:t>
      </w:r>
    </w:p>
    <w:p w14:paraId="0E8C2829" w14:textId="77777777" w:rsidR="00714657" w:rsidRDefault="00714657" w:rsidP="00714657">
      <w:r>
        <w:t>* Conversation Context</w:t>
      </w:r>
    </w:p>
    <w:p w14:paraId="31ED65D7" w14:textId="77777777" w:rsidR="00714657" w:rsidRDefault="00714657" w:rsidP="00714657">
      <w:r>
        <w:t>* User Feedback</w:t>
      </w:r>
    </w:p>
    <w:p w14:paraId="7B68C4BD" w14:textId="77777777" w:rsidR="00714657" w:rsidRDefault="00714657" w:rsidP="00714657">
      <w:r>
        <w:t>* Session Information</w:t>
      </w:r>
    </w:p>
    <w:p w14:paraId="7D508C7B" w14:textId="77777777" w:rsidR="00714657" w:rsidRDefault="00714657" w:rsidP="00714657"/>
    <w:p w14:paraId="162A3469" w14:textId="77777777" w:rsidR="00714657" w:rsidRDefault="00714657" w:rsidP="00714657">
      <w:r>
        <w:t>Outputs</w:t>
      </w:r>
    </w:p>
    <w:p w14:paraId="6C295F02" w14:textId="77777777" w:rsidR="00714657" w:rsidRDefault="00714657" w:rsidP="00714657"/>
    <w:p w14:paraId="0A2EB8C8" w14:textId="77777777" w:rsidR="00714657" w:rsidRDefault="00714657" w:rsidP="00714657">
      <w:r>
        <w:t>* Updated Session Memory</w:t>
      </w:r>
    </w:p>
    <w:p w14:paraId="3D73773F" w14:textId="77777777" w:rsidR="00714657" w:rsidRDefault="00714657" w:rsidP="00714657">
      <w:r>
        <w:t>* Updated Long-Term Memory</w:t>
      </w:r>
    </w:p>
    <w:p w14:paraId="11B27445" w14:textId="77777777" w:rsidR="00714657" w:rsidRDefault="00714657" w:rsidP="00714657">
      <w:r>
        <w:t>* Feedback Records</w:t>
      </w:r>
    </w:p>
    <w:p w14:paraId="06234061" w14:textId="77777777" w:rsidR="00714657" w:rsidRDefault="00714657" w:rsidP="00714657">
      <w:r>
        <w:t>* Audit Information</w:t>
      </w:r>
    </w:p>
    <w:p w14:paraId="11697D64" w14:textId="77777777" w:rsidR="00714657" w:rsidRDefault="00714657" w:rsidP="00714657"/>
    <w:p w14:paraId="16FC28FE" w14:textId="77777777" w:rsidR="00714657" w:rsidRDefault="00714657" w:rsidP="00714657">
      <w:r>
        <w:t>Algorithm</w:t>
      </w:r>
    </w:p>
    <w:p w14:paraId="62BD4C92" w14:textId="77777777" w:rsidR="00714657" w:rsidRDefault="00714657" w:rsidP="00714657"/>
    <w:p w14:paraId="132F7501" w14:textId="77777777" w:rsidR="00714657" w:rsidRDefault="00714657" w:rsidP="00714657">
      <w:r>
        <w:t>Step 1</w:t>
      </w:r>
    </w:p>
    <w:p w14:paraId="1EA8536C" w14:textId="77777777" w:rsidR="00714657" w:rsidRDefault="00714657" w:rsidP="00714657"/>
    <w:p w14:paraId="3A952895" w14:textId="77777777" w:rsidR="00714657" w:rsidRDefault="00714657" w:rsidP="00714657">
      <w:r>
        <w:t>Receive final response and execution metadata.</w:t>
      </w:r>
    </w:p>
    <w:p w14:paraId="0742A783" w14:textId="77777777" w:rsidR="00714657" w:rsidRDefault="00714657" w:rsidP="00714657"/>
    <w:p w14:paraId="2320F5BA" w14:textId="77777777" w:rsidR="00714657" w:rsidRDefault="00714657" w:rsidP="00714657">
      <w:r>
        <w:t>---</w:t>
      </w:r>
    </w:p>
    <w:p w14:paraId="427FAFB2" w14:textId="77777777" w:rsidR="00714657" w:rsidRDefault="00714657" w:rsidP="00714657"/>
    <w:p w14:paraId="37841250" w14:textId="77777777" w:rsidR="00714657" w:rsidRDefault="00714657" w:rsidP="00714657">
      <w:r>
        <w:t>Step 2</w:t>
      </w:r>
    </w:p>
    <w:p w14:paraId="60BF47F3" w14:textId="77777777" w:rsidR="00714657" w:rsidRDefault="00714657" w:rsidP="00714657"/>
    <w:p w14:paraId="25381AA8" w14:textId="77777777" w:rsidR="00714657" w:rsidRDefault="00714657" w:rsidP="00714657">
      <w:r>
        <w:t>Identify memory elements eligible for persistence.</w:t>
      </w:r>
    </w:p>
    <w:p w14:paraId="74636FA7" w14:textId="77777777" w:rsidR="00714657" w:rsidRDefault="00714657" w:rsidP="00714657"/>
    <w:p w14:paraId="25BF4498" w14:textId="77777777" w:rsidR="00714657" w:rsidRDefault="00714657" w:rsidP="00714657">
      <w:r>
        <w:t>---</w:t>
      </w:r>
    </w:p>
    <w:p w14:paraId="35B7367D" w14:textId="77777777" w:rsidR="00714657" w:rsidRDefault="00714657" w:rsidP="00714657"/>
    <w:p w14:paraId="50B226E3" w14:textId="77777777" w:rsidR="00714657" w:rsidRDefault="00714657" w:rsidP="00714657">
      <w:r>
        <w:t>Step 3</w:t>
      </w:r>
    </w:p>
    <w:p w14:paraId="5D8AA542" w14:textId="77777777" w:rsidR="00714657" w:rsidRDefault="00714657" w:rsidP="00714657"/>
    <w:p w14:paraId="2AF2CA2B" w14:textId="77777777" w:rsidR="00714657" w:rsidRDefault="00714657" w:rsidP="00714657">
      <w:r>
        <w:t>Update conversational memory associated with the current session.</w:t>
      </w:r>
    </w:p>
    <w:p w14:paraId="3F428A65" w14:textId="77777777" w:rsidR="00714657" w:rsidRDefault="00714657" w:rsidP="00714657"/>
    <w:p w14:paraId="76C4160F" w14:textId="77777777" w:rsidR="00714657" w:rsidRDefault="00714657" w:rsidP="00714657">
      <w:r>
        <w:t>---</w:t>
      </w:r>
    </w:p>
    <w:p w14:paraId="5B8F47B1" w14:textId="77777777" w:rsidR="00714657" w:rsidRDefault="00714657" w:rsidP="00714657"/>
    <w:p w14:paraId="22BE3016" w14:textId="77777777" w:rsidR="00714657" w:rsidRDefault="00714657" w:rsidP="00714657">
      <w:r>
        <w:t>Step 4</w:t>
      </w:r>
    </w:p>
    <w:p w14:paraId="75478D36" w14:textId="77777777" w:rsidR="00714657" w:rsidRDefault="00714657" w:rsidP="00714657"/>
    <w:p w14:paraId="55014CEC" w14:textId="77777777" w:rsidR="00714657" w:rsidRDefault="00714657" w:rsidP="00714657">
      <w:r>
        <w:t>Persist long-term memory records according to memory policies.</w:t>
      </w:r>
    </w:p>
    <w:p w14:paraId="2DF0E0C3" w14:textId="77777777" w:rsidR="00714657" w:rsidRDefault="00714657" w:rsidP="00714657"/>
    <w:p w14:paraId="0CEB6951" w14:textId="77777777" w:rsidR="00714657" w:rsidRDefault="00714657" w:rsidP="00714657">
      <w:r>
        <w:t>---</w:t>
      </w:r>
    </w:p>
    <w:p w14:paraId="3E33FF0D" w14:textId="77777777" w:rsidR="00714657" w:rsidRDefault="00714657" w:rsidP="00714657"/>
    <w:p w14:paraId="6BCC5928" w14:textId="77777777" w:rsidR="00714657" w:rsidRDefault="00714657" w:rsidP="00714657">
      <w:r>
        <w:t>Step 5</w:t>
      </w:r>
    </w:p>
    <w:p w14:paraId="19853FA8" w14:textId="77777777" w:rsidR="00714657" w:rsidRDefault="00714657" w:rsidP="00714657"/>
    <w:p w14:paraId="27E7C7B4" w14:textId="77777777" w:rsidR="00714657" w:rsidRDefault="00714657" w:rsidP="00714657">
      <w:r>
        <w:t>Store user feedback and interaction metadata if available.</w:t>
      </w:r>
    </w:p>
    <w:p w14:paraId="01E51CA9" w14:textId="77777777" w:rsidR="00714657" w:rsidRDefault="00714657" w:rsidP="00714657"/>
    <w:p w14:paraId="4D8931D2" w14:textId="77777777" w:rsidR="00714657" w:rsidRDefault="00714657" w:rsidP="00714657">
      <w:r>
        <w:t>---</w:t>
      </w:r>
    </w:p>
    <w:p w14:paraId="23492880" w14:textId="77777777" w:rsidR="00714657" w:rsidRDefault="00714657" w:rsidP="00714657"/>
    <w:p w14:paraId="48A36D7F" w14:textId="77777777" w:rsidR="00714657" w:rsidRDefault="00714657" w:rsidP="00714657">
      <w:r>
        <w:t>Step 6</w:t>
      </w:r>
    </w:p>
    <w:p w14:paraId="40AC876A" w14:textId="77777777" w:rsidR="00714657" w:rsidRDefault="00714657" w:rsidP="00714657"/>
    <w:p w14:paraId="35D3C506" w14:textId="77777777" w:rsidR="00714657" w:rsidRDefault="00714657" w:rsidP="00714657">
      <w:r>
        <w:t>Publish audit, monitoring and telemetry events.</w:t>
      </w:r>
    </w:p>
    <w:p w14:paraId="183A5704" w14:textId="77777777" w:rsidR="00714657" w:rsidRDefault="00714657" w:rsidP="00714657"/>
    <w:p w14:paraId="1128F425" w14:textId="77777777" w:rsidR="00714657" w:rsidRDefault="00714657" w:rsidP="00714657">
      <w:r>
        <w:t>---</w:t>
      </w:r>
    </w:p>
    <w:p w14:paraId="6B2AF20D" w14:textId="77777777" w:rsidR="00714657" w:rsidRDefault="00714657" w:rsidP="00714657"/>
    <w:p w14:paraId="6994C8EB" w14:textId="77777777" w:rsidR="00714657" w:rsidRDefault="00714657" w:rsidP="00714657">
      <w:r>
        <w:t>Step 7</w:t>
      </w:r>
    </w:p>
    <w:p w14:paraId="0BECC44E" w14:textId="77777777" w:rsidR="00714657" w:rsidRDefault="00714657" w:rsidP="00714657"/>
    <w:p w14:paraId="15338B27" w14:textId="77777777" w:rsidR="00714657" w:rsidRDefault="00714657" w:rsidP="00714657">
      <w:r>
        <w:t>Return memory update status information.</w:t>
      </w:r>
    </w:p>
    <w:p w14:paraId="756E0E16" w14:textId="77777777" w:rsidR="00714657" w:rsidRDefault="00714657" w:rsidP="00714657"/>
    <w:p w14:paraId="1A1F67AB" w14:textId="77777777" w:rsidR="00714657" w:rsidRDefault="00714657" w:rsidP="00714657">
      <w:r>
        <w:t>Failure Handling</w:t>
      </w:r>
    </w:p>
    <w:p w14:paraId="41D8C065" w14:textId="77777777" w:rsidR="00714657" w:rsidRDefault="00714657" w:rsidP="00714657"/>
    <w:p w14:paraId="3359C227" w14:textId="77777777" w:rsidR="00714657" w:rsidRDefault="00714657" w:rsidP="00714657">
      <w:r>
        <w:t>* If session memory update fails, log warning and continue processing.</w:t>
      </w:r>
    </w:p>
    <w:p w14:paraId="157A1562" w14:textId="77777777" w:rsidR="00714657" w:rsidRDefault="00714657" w:rsidP="00714657"/>
    <w:p w14:paraId="07930175" w14:textId="77777777" w:rsidR="00714657" w:rsidRDefault="00714657" w:rsidP="00714657">
      <w:r>
        <w:t>* If long-term memory persistence fails, retry according to retry policy.</w:t>
      </w:r>
    </w:p>
    <w:p w14:paraId="2DABA977" w14:textId="77777777" w:rsidR="00714657" w:rsidRDefault="00714657" w:rsidP="00714657"/>
    <w:p w14:paraId="2D910A68" w14:textId="77777777" w:rsidR="00714657" w:rsidRDefault="00714657" w:rsidP="00714657">
      <w:r>
        <w:t>* If feedback storage is unavailable, continue processing and raise monitoring events.</w:t>
      </w:r>
    </w:p>
    <w:p w14:paraId="3048F8E5" w14:textId="77777777" w:rsidR="00714657" w:rsidRDefault="00714657" w:rsidP="00714657"/>
    <w:p w14:paraId="7A813D1C" w14:textId="77777777" w:rsidR="00714657" w:rsidRDefault="00714657" w:rsidP="00714657">
      <w:r>
        <w:t>* If audit event publication fails, log warning and continue execution.</w:t>
      </w:r>
    </w:p>
    <w:p w14:paraId="4B1245CB" w14:textId="77777777" w:rsidR="00714657" w:rsidRDefault="00714657" w:rsidP="00714657"/>
    <w:p w14:paraId="170C68DF" w14:textId="77777777" w:rsidR="00714657" w:rsidRDefault="00714657" w:rsidP="00714657">
      <w:r>
        <w:t>Developer Notes</w:t>
      </w:r>
    </w:p>
    <w:p w14:paraId="521FEA9C" w14:textId="77777777" w:rsidR="00714657" w:rsidRDefault="00714657" w:rsidP="00714657"/>
    <w:p w14:paraId="2D7833F8" w14:textId="77777777" w:rsidR="00714657" w:rsidRDefault="00714657" w:rsidP="00714657">
      <w:r>
        <w:t>Memory persistence should follow configurable memory policies.</w:t>
      </w:r>
    </w:p>
    <w:p w14:paraId="776E8E00" w14:textId="77777777" w:rsidR="00714657" w:rsidRDefault="00714657" w:rsidP="00714657"/>
    <w:p w14:paraId="674A9F31" w14:textId="77777777" w:rsidR="00714657" w:rsidRDefault="00714657" w:rsidP="00714657">
      <w:r>
        <w:t>Conversation memory and long-term memory repositories are independent components.</w:t>
      </w:r>
    </w:p>
    <w:p w14:paraId="34CA0B1F" w14:textId="77777777" w:rsidR="00714657" w:rsidRDefault="00714657" w:rsidP="00714657"/>
    <w:p w14:paraId="46196274" w14:textId="77777777" w:rsidR="00714657" w:rsidRDefault="00714657" w:rsidP="00714657">
      <w:r>
        <w:t>Memory update failures should not prevent response delivery.</w:t>
      </w:r>
    </w:p>
    <w:p w14:paraId="56E2CCD6" w14:textId="77777777" w:rsidR="00714657" w:rsidRDefault="00714657" w:rsidP="00714657"/>
    <w:p w14:paraId="55D91FA2" w14:textId="77777777" w:rsidR="00714657" w:rsidRDefault="00714657" w:rsidP="00714657">
      <w:r>
        <w:t>Interview Notes</w:t>
      </w:r>
    </w:p>
    <w:p w14:paraId="059F674B" w14:textId="77777777" w:rsidR="00714657" w:rsidRDefault="00714657" w:rsidP="00714657"/>
    <w:p w14:paraId="4F4A48C4" w14:textId="77777777" w:rsidR="00714657" w:rsidRDefault="00714657" w:rsidP="00714657">
      <w:r>
        <w:t>Memory Update is responsible for preserving conversational context and user feedback for future interactions.</w:t>
      </w:r>
    </w:p>
    <w:p w14:paraId="6FD65A99" w14:textId="77777777" w:rsidR="00714657" w:rsidRDefault="00714657" w:rsidP="00714657"/>
    <w:p w14:paraId="35483B95" w14:textId="0D5E7FCB" w:rsidR="006A0CD9" w:rsidRDefault="00714657" w:rsidP="00714657">
      <w:r>
        <w:t>Response generation and memory persistence are intentionally separated to improve scalability and maintainability.</w:t>
      </w:r>
      <w:r w:rsidR="008D7B8F">
        <w:br/>
      </w:r>
    </w:p>
    <w:p w14:paraId="1C9B0445" w14:textId="77777777" w:rsidR="006A0CD9" w:rsidRDefault="008D7B8F">
      <w:pPr>
        <w:pStyle w:val="Heading1"/>
      </w:pPr>
      <w:r>
        <w:t>Stage 11 – Response Delivery</w:t>
      </w:r>
    </w:p>
    <w:p w14:paraId="4FD301A7" w14:textId="77777777" w:rsidR="008740A7" w:rsidRDefault="008740A7" w:rsidP="008740A7">
      <w:r>
        <w:t>Purpose</w:t>
      </w:r>
    </w:p>
    <w:p w14:paraId="6CF35196" w14:textId="77777777" w:rsidR="008740A7" w:rsidRDefault="008740A7" w:rsidP="008740A7">
      <w:r>
        <w:t>Deliver the final response to the requesting channel and complete request processing.</w:t>
      </w:r>
    </w:p>
    <w:p w14:paraId="4D8DD33D" w14:textId="77777777" w:rsidR="008740A7" w:rsidRDefault="008740A7" w:rsidP="008740A7">
      <w:r>
        <w:t>Inputs</w:t>
      </w:r>
    </w:p>
    <w:p w14:paraId="54EDACCA" w14:textId="77777777" w:rsidR="008740A7" w:rsidRDefault="008740A7" w:rsidP="008740A7">
      <w:r>
        <w:t>•</w:t>
      </w:r>
      <w:r>
        <w:tab/>
        <w:t>Final Response</w:t>
      </w:r>
    </w:p>
    <w:p w14:paraId="3D0AB539" w14:textId="77777777" w:rsidR="008740A7" w:rsidRDefault="008740A7" w:rsidP="008740A7">
      <w:r>
        <w:t>•</w:t>
      </w:r>
      <w:r>
        <w:tab/>
        <w:t>Response Metadata</w:t>
      </w:r>
    </w:p>
    <w:p w14:paraId="5ED71E80" w14:textId="77777777" w:rsidR="008740A7" w:rsidRDefault="008740A7" w:rsidP="008740A7">
      <w:r>
        <w:t>•</w:t>
      </w:r>
      <w:r>
        <w:tab/>
        <w:t>Status Information</w:t>
      </w:r>
    </w:p>
    <w:p w14:paraId="7DBA09AF" w14:textId="77777777" w:rsidR="008740A7" w:rsidRDefault="008740A7" w:rsidP="008740A7">
      <w:r>
        <w:t>•</w:t>
      </w:r>
      <w:r>
        <w:tab/>
        <w:t>Correlation ID</w:t>
      </w:r>
    </w:p>
    <w:p w14:paraId="65128212" w14:textId="77777777" w:rsidR="008740A7" w:rsidRDefault="008740A7" w:rsidP="008740A7">
      <w:r>
        <w:t>•</w:t>
      </w:r>
      <w:r>
        <w:tab/>
        <w:t>Session Information</w:t>
      </w:r>
    </w:p>
    <w:p w14:paraId="1214E45A" w14:textId="77777777" w:rsidR="008740A7" w:rsidRDefault="008740A7" w:rsidP="008740A7">
      <w:r>
        <w:t>Outputs</w:t>
      </w:r>
    </w:p>
    <w:p w14:paraId="4689152E" w14:textId="77777777" w:rsidR="008740A7" w:rsidRDefault="008740A7" w:rsidP="008740A7">
      <w:r>
        <w:t>•</w:t>
      </w:r>
      <w:r>
        <w:tab/>
        <w:t>User Response</w:t>
      </w:r>
    </w:p>
    <w:p w14:paraId="13FE604D" w14:textId="77777777" w:rsidR="008740A7" w:rsidRDefault="008740A7" w:rsidP="008740A7">
      <w:r>
        <w:t>•</w:t>
      </w:r>
      <w:r>
        <w:tab/>
        <w:t>Delivery Status</w:t>
      </w:r>
    </w:p>
    <w:p w14:paraId="20C1349A" w14:textId="77777777" w:rsidR="008740A7" w:rsidRDefault="008740A7" w:rsidP="008740A7">
      <w:r>
        <w:t>•</w:t>
      </w:r>
      <w:r>
        <w:tab/>
        <w:t>Completion Status</w:t>
      </w:r>
    </w:p>
    <w:p w14:paraId="2F0BCE7D" w14:textId="77777777" w:rsidR="008740A7" w:rsidRDefault="008740A7" w:rsidP="008740A7">
      <w:r>
        <w:t>Algorithm</w:t>
      </w:r>
    </w:p>
    <w:p w14:paraId="72FD6361" w14:textId="77777777" w:rsidR="008740A7" w:rsidRDefault="008740A7" w:rsidP="008740A7">
      <w:r>
        <w:t>Step 1</w:t>
      </w:r>
    </w:p>
    <w:p w14:paraId="7DDA757F" w14:textId="77777777" w:rsidR="008740A7" w:rsidRDefault="008740A7" w:rsidP="008740A7">
      <w:r>
        <w:t>Receive the final response and response metadata.</w:t>
      </w:r>
    </w:p>
    <w:p w14:paraId="40DA93AE" w14:textId="77777777" w:rsidR="008740A7" w:rsidRDefault="008740A7" w:rsidP="008740A7">
      <w:r>
        <w:t>________________________________________</w:t>
      </w:r>
    </w:p>
    <w:p w14:paraId="1C604E82" w14:textId="77777777" w:rsidR="008740A7" w:rsidRDefault="008740A7" w:rsidP="008740A7">
      <w:r>
        <w:t>Step 2</w:t>
      </w:r>
    </w:p>
    <w:p w14:paraId="35B091F7" w14:textId="77777777" w:rsidR="008740A7" w:rsidRDefault="008740A7" w:rsidP="008740A7">
      <w:r>
        <w:t>Format the response according to the target channel requirements.</w:t>
      </w:r>
    </w:p>
    <w:p w14:paraId="51DC882C" w14:textId="77777777" w:rsidR="008740A7" w:rsidRDefault="008740A7" w:rsidP="008740A7">
      <w:r>
        <w:t>________________________________________</w:t>
      </w:r>
    </w:p>
    <w:p w14:paraId="1460D8DA" w14:textId="77777777" w:rsidR="008740A7" w:rsidRDefault="008740A7" w:rsidP="008740A7">
      <w:r>
        <w:t>Step 3</w:t>
      </w:r>
    </w:p>
    <w:p w14:paraId="626BE701" w14:textId="77777777" w:rsidR="008740A7" w:rsidRDefault="008740A7" w:rsidP="008740A7">
      <w:r>
        <w:t>Deliver the response to the user or consuming application.</w:t>
      </w:r>
    </w:p>
    <w:p w14:paraId="6089F9F6" w14:textId="77777777" w:rsidR="008740A7" w:rsidRDefault="008740A7" w:rsidP="008740A7">
      <w:r>
        <w:t>________________________________________</w:t>
      </w:r>
    </w:p>
    <w:p w14:paraId="28474216" w14:textId="77777777" w:rsidR="008740A7" w:rsidRDefault="008740A7" w:rsidP="008740A7">
      <w:r>
        <w:t>Step 4</w:t>
      </w:r>
    </w:p>
    <w:p w14:paraId="50BF1929" w14:textId="77777777" w:rsidR="008740A7" w:rsidRDefault="008740A7" w:rsidP="008740A7">
      <w:r>
        <w:t>Capture delivery metrics and response statistics.</w:t>
      </w:r>
    </w:p>
    <w:p w14:paraId="4E352B8F" w14:textId="77777777" w:rsidR="008740A7" w:rsidRDefault="008740A7" w:rsidP="008740A7">
      <w:r>
        <w:t>________________________________________</w:t>
      </w:r>
    </w:p>
    <w:p w14:paraId="68D4FBD7" w14:textId="77777777" w:rsidR="008740A7" w:rsidRDefault="008740A7" w:rsidP="008740A7">
      <w:r>
        <w:t>Step 5</w:t>
      </w:r>
    </w:p>
    <w:p w14:paraId="4DCE60B7" w14:textId="77777777" w:rsidR="008740A7" w:rsidRDefault="008740A7" w:rsidP="008740A7">
      <w:r>
        <w:t>Publish audit and telemetry events.</w:t>
      </w:r>
    </w:p>
    <w:p w14:paraId="01611EC2" w14:textId="77777777" w:rsidR="008740A7" w:rsidRDefault="008740A7" w:rsidP="008740A7">
      <w:r>
        <w:t>________________________________________</w:t>
      </w:r>
    </w:p>
    <w:p w14:paraId="05E59687" w14:textId="77777777" w:rsidR="008740A7" w:rsidRDefault="008740A7" w:rsidP="008740A7">
      <w:r>
        <w:t>Step 6</w:t>
      </w:r>
    </w:p>
    <w:p w14:paraId="53CC664D" w14:textId="77777777" w:rsidR="008740A7" w:rsidRDefault="008740A7" w:rsidP="008740A7">
      <w:r>
        <w:t>Update request completion status.</w:t>
      </w:r>
    </w:p>
    <w:p w14:paraId="637D7238" w14:textId="77777777" w:rsidR="008740A7" w:rsidRDefault="008740A7" w:rsidP="008740A7">
      <w:r>
        <w:t>________________________________________</w:t>
      </w:r>
    </w:p>
    <w:p w14:paraId="5E93AB8E" w14:textId="77777777" w:rsidR="008740A7" w:rsidRDefault="008740A7" w:rsidP="008740A7">
      <w:r>
        <w:t>Step 7</w:t>
      </w:r>
    </w:p>
    <w:p w14:paraId="62293EED" w14:textId="77777777" w:rsidR="008740A7" w:rsidRDefault="008740A7" w:rsidP="008740A7">
      <w:r>
        <w:t>Release runtime resources and close the workflow.</w:t>
      </w:r>
    </w:p>
    <w:p w14:paraId="635FE9DB" w14:textId="77777777" w:rsidR="008740A7" w:rsidRDefault="008740A7" w:rsidP="008740A7">
      <w:r>
        <w:t>Failure Handling</w:t>
      </w:r>
    </w:p>
    <w:p w14:paraId="719B55A4" w14:textId="77777777" w:rsidR="008740A7" w:rsidRDefault="008740A7" w:rsidP="008740A7">
      <w:r>
        <w:t>•</w:t>
      </w:r>
      <w:r>
        <w:tab/>
        <w:t>If response delivery fails, retry according to retry policy.</w:t>
      </w:r>
    </w:p>
    <w:p w14:paraId="6F3161AC" w14:textId="77777777" w:rsidR="008740A7" w:rsidRDefault="008740A7" w:rsidP="008740A7">
      <w:r>
        <w:t>•</w:t>
      </w:r>
      <w:r>
        <w:tab/>
        <w:t>If metric publication fails, log warning and continue processing.</w:t>
      </w:r>
    </w:p>
    <w:p w14:paraId="547CEF4E" w14:textId="77777777" w:rsidR="008740A7" w:rsidRDefault="008740A7" w:rsidP="008740A7">
      <w:r>
        <w:t>•</w:t>
      </w:r>
      <w:r>
        <w:tab/>
        <w:t>If audit event publication fails, log warning and raise monitoring events.</w:t>
      </w:r>
    </w:p>
    <w:p w14:paraId="01FF8105" w14:textId="57F56BDC" w:rsidR="006A0CD9" w:rsidRDefault="008740A7" w:rsidP="008740A7">
      <w:r>
        <w:t>•</w:t>
      </w:r>
      <w:r>
        <w:tab/>
        <w:t>If workflow closure fails, release resources and mark the request for background cleanup.</w:t>
      </w:r>
    </w:p>
    <w:p w14:paraId="0AE2C6A8" w14:textId="7D37BFAB" w:rsidR="006A0CD9" w:rsidRDefault="008D7B8F">
      <w:r>
        <w:br/>
      </w:r>
    </w:p>
    <w:sectPr w:rsidR="006A0C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1"/>
    <w:multiLevelType w:val="multilevel"/>
    <w:tmpl w:val="BF162B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03395E64"/>
    <w:multiLevelType w:val="hybridMultilevel"/>
    <w:tmpl w:val="6F381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2E9F0">
      <w:start w:val="5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96DEA"/>
    <w:multiLevelType w:val="hybridMultilevel"/>
    <w:tmpl w:val="F5CE6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43781"/>
    <w:multiLevelType w:val="hybridMultilevel"/>
    <w:tmpl w:val="9F806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64E01"/>
    <w:multiLevelType w:val="multilevel"/>
    <w:tmpl w:val="83B2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02CE1"/>
    <w:multiLevelType w:val="multilevel"/>
    <w:tmpl w:val="C48CB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310B4"/>
    <w:multiLevelType w:val="multilevel"/>
    <w:tmpl w:val="009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947F6"/>
    <w:multiLevelType w:val="hybridMultilevel"/>
    <w:tmpl w:val="E77C0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644521">
    <w:abstractNumId w:val="8"/>
  </w:num>
  <w:num w:numId="2" w16cid:durableId="875771281">
    <w:abstractNumId w:val="6"/>
  </w:num>
  <w:num w:numId="3" w16cid:durableId="1695231652">
    <w:abstractNumId w:val="5"/>
  </w:num>
  <w:num w:numId="4" w16cid:durableId="1086422597">
    <w:abstractNumId w:val="4"/>
  </w:num>
  <w:num w:numId="5" w16cid:durableId="972446713">
    <w:abstractNumId w:val="7"/>
  </w:num>
  <w:num w:numId="6" w16cid:durableId="449664373">
    <w:abstractNumId w:val="3"/>
  </w:num>
  <w:num w:numId="7" w16cid:durableId="557939881">
    <w:abstractNumId w:val="2"/>
  </w:num>
  <w:num w:numId="8" w16cid:durableId="1826775620">
    <w:abstractNumId w:val="1"/>
  </w:num>
  <w:num w:numId="9" w16cid:durableId="1838381702">
    <w:abstractNumId w:val="0"/>
  </w:num>
  <w:num w:numId="10" w16cid:durableId="691612110">
    <w:abstractNumId w:val="16"/>
  </w:num>
  <w:num w:numId="11" w16cid:durableId="2138453128">
    <w:abstractNumId w:val="10"/>
  </w:num>
  <w:num w:numId="12" w16cid:durableId="1197891858">
    <w:abstractNumId w:val="11"/>
  </w:num>
  <w:num w:numId="13" w16cid:durableId="380179127">
    <w:abstractNumId w:val="12"/>
  </w:num>
  <w:num w:numId="14" w16cid:durableId="1172523018">
    <w:abstractNumId w:val="9"/>
  </w:num>
  <w:num w:numId="15" w16cid:durableId="1908686120">
    <w:abstractNumId w:val="13"/>
  </w:num>
  <w:num w:numId="16" w16cid:durableId="365495479">
    <w:abstractNumId w:val="15"/>
  </w:num>
  <w:num w:numId="17" w16cid:durableId="20253973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4F2"/>
    <w:rsid w:val="0006063C"/>
    <w:rsid w:val="00075BB7"/>
    <w:rsid w:val="00087130"/>
    <w:rsid w:val="00087482"/>
    <w:rsid w:val="000C6809"/>
    <w:rsid w:val="001110BF"/>
    <w:rsid w:val="0012764A"/>
    <w:rsid w:val="0013001E"/>
    <w:rsid w:val="0015074B"/>
    <w:rsid w:val="0017749E"/>
    <w:rsid w:val="001B1A41"/>
    <w:rsid w:val="001E44F4"/>
    <w:rsid w:val="002260F5"/>
    <w:rsid w:val="00236048"/>
    <w:rsid w:val="002950B8"/>
    <w:rsid w:val="0029639D"/>
    <w:rsid w:val="00296A83"/>
    <w:rsid w:val="00297F6B"/>
    <w:rsid w:val="002C1B23"/>
    <w:rsid w:val="002C4789"/>
    <w:rsid w:val="002C5ED3"/>
    <w:rsid w:val="00324C49"/>
    <w:rsid w:val="00326F90"/>
    <w:rsid w:val="00342823"/>
    <w:rsid w:val="00362272"/>
    <w:rsid w:val="00364B1F"/>
    <w:rsid w:val="003E0CC6"/>
    <w:rsid w:val="00432ACE"/>
    <w:rsid w:val="00457804"/>
    <w:rsid w:val="00550FB9"/>
    <w:rsid w:val="005A19F0"/>
    <w:rsid w:val="005B4F93"/>
    <w:rsid w:val="005C196F"/>
    <w:rsid w:val="00616345"/>
    <w:rsid w:val="006321F0"/>
    <w:rsid w:val="0064124A"/>
    <w:rsid w:val="0066535B"/>
    <w:rsid w:val="00677B18"/>
    <w:rsid w:val="006A0CD9"/>
    <w:rsid w:val="006A1466"/>
    <w:rsid w:val="006E2CF6"/>
    <w:rsid w:val="006F5389"/>
    <w:rsid w:val="00704155"/>
    <w:rsid w:val="00714657"/>
    <w:rsid w:val="0076699F"/>
    <w:rsid w:val="0079256E"/>
    <w:rsid w:val="00793D6C"/>
    <w:rsid w:val="007A0D30"/>
    <w:rsid w:val="007C0B15"/>
    <w:rsid w:val="0086548F"/>
    <w:rsid w:val="008740A7"/>
    <w:rsid w:val="008C3601"/>
    <w:rsid w:val="008D1345"/>
    <w:rsid w:val="008D64C5"/>
    <w:rsid w:val="008D7B8F"/>
    <w:rsid w:val="00920DF7"/>
    <w:rsid w:val="009647F5"/>
    <w:rsid w:val="00966424"/>
    <w:rsid w:val="00975A17"/>
    <w:rsid w:val="009A4244"/>
    <w:rsid w:val="00A4392F"/>
    <w:rsid w:val="00A6075C"/>
    <w:rsid w:val="00AA0B63"/>
    <w:rsid w:val="00AA1D8D"/>
    <w:rsid w:val="00AA3C0A"/>
    <w:rsid w:val="00B459FA"/>
    <w:rsid w:val="00B4735C"/>
    <w:rsid w:val="00B47730"/>
    <w:rsid w:val="00B66DDD"/>
    <w:rsid w:val="00BC1B89"/>
    <w:rsid w:val="00BC3BE7"/>
    <w:rsid w:val="00BD1B9F"/>
    <w:rsid w:val="00C06B9E"/>
    <w:rsid w:val="00C178C7"/>
    <w:rsid w:val="00C568DB"/>
    <w:rsid w:val="00C8060B"/>
    <w:rsid w:val="00CB0664"/>
    <w:rsid w:val="00CD7CF5"/>
    <w:rsid w:val="00CF11B9"/>
    <w:rsid w:val="00D26E8E"/>
    <w:rsid w:val="00D67CE7"/>
    <w:rsid w:val="00D73650"/>
    <w:rsid w:val="00DE740D"/>
    <w:rsid w:val="00E56A2F"/>
    <w:rsid w:val="00E82DAD"/>
    <w:rsid w:val="00EC5280"/>
    <w:rsid w:val="00ED0678"/>
    <w:rsid w:val="00EE06E5"/>
    <w:rsid w:val="00F4611F"/>
    <w:rsid w:val="00F52622"/>
    <w:rsid w:val="00F64D42"/>
    <w:rsid w:val="00F81E0E"/>
    <w:rsid w:val="00F84875"/>
    <w:rsid w:val="00F920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3D6A4E-5056-494D-AFA8-15FAC524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7A0D30"/>
    <w:pPr>
      <w:spacing w:before="180" w:after="180" w:line="240" w:lineRule="auto"/>
    </w:pPr>
    <w:rPr>
      <w:rFonts w:eastAsiaTheme="minorHAnsi"/>
      <w:sz w:val="24"/>
      <w:szCs w:val="24"/>
    </w:rPr>
  </w:style>
  <w:style w:type="paragraph" w:customStyle="1" w:styleId="Compact">
    <w:name w:val="Compact"/>
    <w:basedOn w:val="BodyText"/>
    <w:qFormat/>
    <w:rsid w:val="007A0D30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14</Pages>
  <Words>1653</Words>
  <Characters>9425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Intent=Financial analytics</vt:lpstr>
      <vt:lpstr>Entire Flow in a Nutshell</vt:lpstr>
      <vt:lpstr>Stage 1 – Request Intake</vt:lpstr>
      <vt:lpstr>Stage 2 – Context Enrichment</vt:lpstr>
      <vt:lpstr>Stage 3 – Intent Detection</vt:lpstr>
      <vt:lpstr>Stage 4 – Capability Selection</vt:lpstr>
      <vt:lpstr>Stage 5 – Execution Strategy Determination</vt:lpstr>
      <vt:lpstr>Stage 6 – Agent Selection</vt:lpstr>
      <vt:lpstr>Stage 8 – Agent Execution and Response Generation</vt:lpstr>
      <vt:lpstr>Stage 9 – Memory Update</vt:lpstr>
      <vt:lpstr>Stage 10 – Response Delivery</vt:lpstr>
      <vt:lpstr>Stage 11 – Response Delivery</vt:lpstr>
    </vt:vector>
  </TitlesOfParts>
  <Manager/>
  <Company/>
  <LinksUpToDate>false</LinksUpToDate>
  <CharactersWithSpaces>11056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Bibek Chaudhuri</cp:lastModifiedBy>
  <cp:revision>81</cp:revision>
  <dcterms:created xsi:type="dcterms:W3CDTF">2013-12-23T23:15:00Z</dcterms:created>
  <dcterms:modified xsi:type="dcterms:W3CDTF">2026-06-22T11:28:00Z</dcterms:modified>
  <cp:category/>
</cp:coreProperties>
</file>