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666E" w14:textId="77777777" w:rsidR="00A65BD2" w:rsidRDefault="00606FAB">
      <w:pPr>
        <w:jc w:val="center"/>
      </w:pPr>
      <w:r>
        <w:rPr>
          <w:b/>
          <w:sz w:val="36"/>
        </w:rPr>
        <w:t>7-DAY KONKAN COASTAL ROAD TRIP</w:t>
      </w:r>
    </w:p>
    <w:p w14:paraId="154C6BE5" w14:textId="77777777" w:rsidR="00A65BD2" w:rsidRDefault="00606FAB">
      <w:pPr>
        <w:jc w:val="center"/>
      </w:pPr>
      <w:r>
        <w:rPr>
          <w:i/>
        </w:rPr>
        <w:t>CSMT Mumbai → Panaji, Goa | Family trip | Nature, beaches, temples, forts &amp; boat experiences</w:t>
      </w:r>
    </w:p>
    <w:p w14:paraId="2FD3F32E" w14:textId="77777777" w:rsidR="00A65BD2" w:rsidRDefault="00606FAB">
      <w:pPr>
        <w:pStyle w:val="Heading1"/>
      </w:pPr>
      <w:r>
        <w:t>Trip overview</w:t>
      </w:r>
    </w:p>
    <w:p w14:paraId="7124EE05" w14:textId="77777777" w:rsidR="00A65BD2" w:rsidRDefault="00606FAB">
      <w:r>
        <w:t>Suggested duration: 7 days (8 days would make the trip more relaxed). This plan prioritises memorable scenery and activities over visiting every beach. Konkan roads can be slow; check navigation and local conditions daily.</w:t>
      </w:r>
    </w:p>
    <w:p w14:paraId="30CC2C81" w14:textId="77777777" w:rsidR="00A65BD2" w:rsidRDefault="00606FAB">
      <w:r>
        <w:t>Suggested overnight bases: Day 1 Harihareshwar; Day 2 Ganpatipule; Day 3 Devgad; Days 4–5 Tarkarli/Devbag; Day 6 Vengurla/Redi; Day 7 arrive in Panaji.</w:t>
      </w:r>
    </w:p>
    <w:p w14:paraId="23D41FEA" w14:textId="77777777" w:rsidR="00A65BD2" w:rsidRDefault="00606FAB">
      <w:pPr>
        <w:pStyle w:val="Heading1"/>
      </w:pPr>
      <w:r>
        <w:t>DAY 1 — CSMT Mumbai → Harihareshwar</w:t>
      </w:r>
    </w:p>
    <w:p w14:paraId="1BD91FB0" w14:textId="77777777" w:rsidR="00A65BD2" w:rsidRDefault="00606FAB">
      <w:r>
        <w:rPr>
          <w:b/>
        </w:rPr>
        <w:t>Overnight: Harihareshwar</w:t>
      </w:r>
    </w:p>
    <w:p w14:paraId="73A167F2" w14:textId="77777777" w:rsidR="00A65BD2" w:rsidRDefault="00606FAB">
      <w:pPr>
        <w:pStyle w:val="ListBullet"/>
      </w:pPr>
      <w:r>
        <w:t>Drive from Mumbai towards Harihareshwar; allow a generous transfer window.</w:t>
      </w:r>
    </w:p>
    <w:p w14:paraId="121D93EC" w14:textId="77777777" w:rsidR="00A65BD2" w:rsidRDefault="00606FAB">
      <w:pPr>
        <w:pStyle w:val="ListBullet"/>
      </w:pPr>
      <w:r>
        <w:t>Harihareshwar Temple and coastal area: darshan, a gentle coastal walk and beach time if daylight permits.</w:t>
      </w:r>
    </w:p>
    <w:p w14:paraId="13C07285" w14:textId="77777777" w:rsidR="00A65BD2" w:rsidRDefault="00606FAB">
      <w:pPr>
        <w:pStyle w:val="ListBullet"/>
      </w:pPr>
      <w:r>
        <w:t>Keep the day light after leaving Mumbai; do not add extra detours if arrival is late.</w:t>
      </w:r>
    </w:p>
    <w:p w14:paraId="58F60B1E" w14:textId="77777777" w:rsidR="00E6730C" w:rsidRDefault="00000000">
      <w:pPr>
        <w:pStyle w:val="Heading2"/>
        <w:spacing w:before="100" w:after="40"/>
      </w:pPr>
      <w:r>
        <w:t>Activities and useful contacts</w:t>
      </w:r>
    </w:p>
    <w:p w14:paraId="72155D94" w14:textId="77777777" w:rsidR="00E6730C" w:rsidRDefault="00000000">
      <w:pPr>
        <w:pStyle w:val="ListBullet"/>
        <w:spacing w:after="20"/>
      </w:pPr>
      <w:r>
        <w:rPr>
          <w:b/>
        </w:rPr>
        <w:t>Harihareshwar experience:</w:t>
      </w:r>
      <w:r>
        <w:t xml:space="preserve"> Kalbhairav and Harihareshwar temple darshan, beach walk and the coastal pradakshina route only when tide and footing are safe.</w:t>
      </w:r>
    </w:p>
    <w:p w14:paraId="38B3F53F" w14:textId="77777777" w:rsidR="00E6730C" w:rsidRDefault="00000000">
      <w:pPr>
        <w:pStyle w:val="ListBullet"/>
        <w:spacing w:after="20"/>
      </w:pPr>
      <w:r>
        <w:rPr>
          <w:b/>
        </w:rPr>
        <w:t>Temple contact:</w:t>
      </w:r>
      <w:r>
        <w:t xml:space="preserve"> 9607751953 / 9075537477; Bhakta Niwas: 7972400220. Website: https://harihareshwarkalbhairavmandir.org/contact.php</w:t>
      </w:r>
    </w:p>
    <w:p w14:paraId="6AD43CBD" w14:textId="77777777" w:rsidR="00E6730C" w:rsidRDefault="00000000">
      <w:pPr>
        <w:pStyle w:val="ListBullet"/>
        <w:spacing w:after="20"/>
      </w:pPr>
      <w:r>
        <w:rPr>
          <w:b/>
        </w:rPr>
        <w:t>Safety:</w:t>
      </w:r>
      <w:r>
        <w:t xml:space="preserve"> Ask locally before attempting the rocky pradakshina section; avoid it at high tide or when wet.</w:t>
      </w:r>
    </w:p>
    <w:p w14:paraId="6B2B0A1B" w14:textId="77777777" w:rsidR="00A65BD2" w:rsidRDefault="00606FAB">
      <w:pPr>
        <w:pStyle w:val="Heading1"/>
      </w:pPr>
      <w:r>
        <w:t>DAY 2 — Harihareshwar → Ganpatipule</w:t>
      </w:r>
    </w:p>
    <w:p w14:paraId="6D2F99ED" w14:textId="77777777" w:rsidR="00A65BD2" w:rsidRDefault="00606FAB">
      <w:r>
        <w:rPr>
          <w:b/>
        </w:rPr>
        <w:t>Overnight: Ganpatipule</w:t>
      </w:r>
    </w:p>
    <w:p w14:paraId="56311D7F" w14:textId="77777777" w:rsidR="00A65BD2" w:rsidRDefault="00606FAB">
      <w:pPr>
        <w:pStyle w:val="ListBullet"/>
      </w:pPr>
      <w:r>
        <w:t>Travel south to Ganpatipule.</w:t>
      </w:r>
    </w:p>
    <w:p w14:paraId="3545697A" w14:textId="77777777" w:rsidR="00A65BD2" w:rsidRDefault="00606FAB">
      <w:pPr>
        <w:pStyle w:val="ListBullet"/>
      </w:pPr>
      <w:r>
        <w:t>Visit the Swayambhu Ganpati Temple and enjoy Ganpatipule Beach.</w:t>
      </w:r>
    </w:p>
    <w:p w14:paraId="42EC4D14" w14:textId="77777777" w:rsidR="00A65BD2" w:rsidRDefault="00606FAB">
      <w:pPr>
        <w:pStyle w:val="ListBullet"/>
      </w:pPr>
      <w:r>
        <w:t>Relax with family and enjoy the evening light/sunset if timing permits.</w:t>
      </w:r>
    </w:p>
    <w:p w14:paraId="7E55D759" w14:textId="77777777" w:rsidR="00E6730C" w:rsidRDefault="00000000">
      <w:pPr>
        <w:pStyle w:val="Heading2"/>
        <w:spacing w:before="100" w:after="40"/>
      </w:pPr>
      <w:r>
        <w:t>Activities and useful contacts</w:t>
      </w:r>
    </w:p>
    <w:p w14:paraId="3E335E6E" w14:textId="77777777" w:rsidR="00E6730C" w:rsidRDefault="00000000">
      <w:pPr>
        <w:pStyle w:val="ListBullet"/>
        <w:spacing w:after="20"/>
      </w:pPr>
      <w:r>
        <w:rPr>
          <w:b/>
        </w:rPr>
        <w:t>Optional seasonal water sports:</w:t>
      </w:r>
      <w:r>
        <w:t xml:space="preserve"> Speedboat, jet ski, banana/bumper rides and similar activities may operate at or near the MTDC Boat Club.</w:t>
      </w:r>
    </w:p>
    <w:p w14:paraId="53BA676B" w14:textId="77777777" w:rsidR="00E6730C" w:rsidRDefault="00000000">
      <w:pPr>
        <w:pStyle w:val="ListBullet"/>
        <w:spacing w:after="20"/>
      </w:pPr>
      <w:r>
        <w:rPr>
          <w:b/>
        </w:rPr>
        <w:t>Booking:</w:t>
      </w:r>
      <w:r>
        <w:t xml:space="preserve"> Check at the official MTDC Ganpatipule/boat-club counter on arrival. No consistently published direct operator number was found, so none has been guessed.</w:t>
      </w:r>
    </w:p>
    <w:p w14:paraId="311E5C53" w14:textId="77777777" w:rsidR="00E6730C" w:rsidRDefault="00000000">
      <w:pPr>
        <w:pStyle w:val="ListBullet"/>
        <w:spacing w:after="20"/>
      </w:pPr>
      <w:r>
        <w:rPr>
          <w:b/>
        </w:rPr>
        <w:t>Alternative if the sea is rough:</w:t>
      </w:r>
      <w:r>
        <w:t xml:space="preserve"> Prachin Konkan open-air museum or Malgund.</w:t>
      </w:r>
    </w:p>
    <w:p w14:paraId="74C89791" w14:textId="77777777" w:rsidR="00A65BD2" w:rsidRDefault="00606FAB">
      <w:pPr>
        <w:pStyle w:val="Heading1"/>
      </w:pPr>
      <w:r>
        <w:t>DAY 3 — Ganpatipule → Aare-Ware → Kasheli → Devgad</w:t>
      </w:r>
    </w:p>
    <w:p w14:paraId="4E6B9773" w14:textId="77777777" w:rsidR="00A65BD2" w:rsidRDefault="00606FAB">
      <w:r>
        <w:rPr>
          <w:b/>
        </w:rPr>
        <w:t>Overnight: Devgad</w:t>
      </w:r>
    </w:p>
    <w:p w14:paraId="109E07B3" w14:textId="77777777" w:rsidR="00A65BD2" w:rsidRDefault="00606FAB">
      <w:pPr>
        <w:pStyle w:val="ListBullet"/>
      </w:pPr>
      <w:r>
        <w:lastRenderedPageBreak/>
        <w:t>Aare-Ware coastal road and viewpoint: stop safely at designated pull-offs for sea views and photography; the scenic drive is a highlight.</w:t>
      </w:r>
    </w:p>
    <w:p w14:paraId="199A073E" w14:textId="77777777" w:rsidR="00A65BD2" w:rsidRDefault="00606FAB">
      <w:pPr>
        <w:pStyle w:val="ListBullet"/>
      </w:pPr>
      <w:r>
        <w:t>Kasheli Table Point: enjoy the coastal panorama.</w:t>
      </w:r>
    </w:p>
    <w:p w14:paraId="45148541" w14:textId="77777777" w:rsidR="00A65BD2" w:rsidRDefault="00606FAB">
      <w:pPr>
        <w:pStyle w:val="ListBullet"/>
      </w:pPr>
      <w:r>
        <w:t>Devghali Beach, Kasheli: take a short walk if time and access allow. Kanakaditya Sun Temple is a nearby optional cultural stop.</w:t>
      </w:r>
    </w:p>
    <w:p w14:paraId="3F48DD23" w14:textId="77777777" w:rsidR="00A65BD2" w:rsidRDefault="00606FAB">
      <w:pPr>
        <w:pStyle w:val="ListBullet"/>
      </w:pPr>
      <w:r>
        <w:t xml:space="preserve">Devgad Windmill Garden: protect the </w:t>
      </w:r>
      <w:proofErr w:type="gramStart"/>
      <w:r>
        <w:t>late-afternoon</w:t>
      </w:r>
      <w:proofErr w:type="gramEnd"/>
      <w:r>
        <w:t>/sunset slot for windmills, coastline and photography.</w:t>
      </w:r>
    </w:p>
    <w:p w14:paraId="69586F57" w14:textId="77777777" w:rsidR="00E6730C" w:rsidRDefault="00000000">
      <w:pPr>
        <w:pStyle w:val="Heading2"/>
        <w:spacing w:before="100" w:after="40"/>
      </w:pPr>
      <w:r>
        <w:t>Activities and useful contacts</w:t>
      </w:r>
    </w:p>
    <w:p w14:paraId="00B43E77" w14:textId="77777777" w:rsidR="00E6730C" w:rsidRDefault="00000000">
      <w:pPr>
        <w:pStyle w:val="ListBullet"/>
        <w:spacing w:after="20"/>
      </w:pPr>
      <w:r>
        <w:rPr>
          <w:b/>
        </w:rPr>
        <w:t>Devgad coastal zipline:</w:t>
      </w:r>
      <w:r>
        <w:t xml:space="preserve"> Operated near Pavan Chakki/Windmill Garden by Flying Konkan; allow about 30–45 minutes including harnessing and briefing.</w:t>
      </w:r>
    </w:p>
    <w:p w14:paraId="1DCD1740" w14:textId="77777777" w:rsidR="00E6730C" w:rsidRDefault="00000000">
      <w:pPr>
        <w:pStyle w:val="ListBullet"/>
        <w:spacing w:after="20"/>
      </w:pPr>
      <w:r>
        <w:rPr>
          <w:b/>
        </w:rPr>
        <w:t>Contact:</w:t>
      </w:r>
      <w:r>
        <w:t xml:space="preserve"> Flying Konkan, 9405566622; website: http://www.flyingkonkan.com/. Call before leaving Kasheli because wind or rain can suspend rides.</w:t>
      </w:r>
    </w:p>
    <w:p w14:paraId="6001B8AF" w14:textId="77777777" w:rsidR="00E6730C" w:rsidRDefault="00000000">
      <w:pPr>
        <w:pStyle w:val="ListBullet"/>
        <w:spacing w:after="20"/>
      </w:pPr>
      <w:r>
        <w:rPr>
          <w:b/>
        </w:rPr>
        <w:t>Before booking:</w:t>
      </w:r>
      <w:r>
        <w:t xml:space="preserve"> Confirm same-day hours, price, age/weight/health rules and accepted payment method directly with the operator.</w:t>
      </w:r>
    </w:p>
    <w:p w14:paraId="3D16ED06" w14:textId="77777777" w:rsidR="00A65BD2" w:rsidRDefault="00606FAB">
      <w:pPr>
        <w:pStyle w:val="Heading1"/>
      </w:pPr>
      <w:r>
        <w:t>DAY 4 — Devgad → Kunkeshwar → Tarkarli</w:t>
      </w:r>
    </w:p>
    <w:p w14:paraId="338FE070" w14:textId="77777777" w:rsidR="00A65BD2" w:rsidRDefault="00606FAB">
      <w:r>
        <w:rPr>
          <w:b/>
        </w:rPr>
        <w:t>Overnight: Tarkarli/Devbag</w:t>
      </w:r>
    </w:p>
    <w:p w14:paraId="31A1F9B0" w14:textId="77777777" w:rsidR="00A65BD2" w:rsidRDefault="00606FAB">
      <w:pPr>
        <w:pStyle w:val="ListBullet"/>
      </w:pPr>
      <w:r>
        <w:t>Kunkeshwar Temple and its sea-facing surroundings.</w:t>
      </w:r>
    </w:p>
    <w:p w14:paraId="2DF495FA" w14:textId="77777777" w:rsidR="00A65BD2" w:rsidRDefault="00606FAB">
      <w:pPr>
        <w:pStyle w:val="ListBullet"/>
      </w:pPr>
      <w:r>
        <w:t>Tarkarli Beach: relax and choose water activities only if available and conditions are suitable.</w:t>
      </w:r>
    </w:p>
    <w:p w14:paraId="1B2A64C6" w14:textId="77777777" w:rsidR="00A65BD2" w:rsidRDefault="00606FAB">
      <w:pPr>
        <w:pStyle w:val="ListBullet"/>
      </w:pPr>
      <w:r>
        <w:t>Ask local operators about December availability, safety requirements and timings before committing to scuba/snorkelling or other water sports.</w:t>
      </w:r>
    </w:p>
    <w:p w14:paraId="4468C84F" w14:textId="77777777" w:rsidR="00E6730C" w:rsidRDefault="00000000">
      <w:pPr>
        <w:pStyle w:val="Heading2"/>
        <w:spacing w:before="100" w:after="40"/>
      </w:pPr>
      <w:r>
        <w:t>Activities and useful contacts</w:t>
      </w:r>
    </w:p>
    <w:p w14:paraId="02D96A60" w14:textId="77777777" w:rsidR="00E6730C" w:rsidRDefault="00000000">
      <w:pPr>
        <w:pStyle w:val="ListBullet"/>
        <w:spacing w:after="20"/>
      </w:pPr>
      <w:r>
        <w:rPr>
          <w:b/>
        </w:rPr>
        <w:t>Evening options:</w:t>
      </w:r>
      <w:r>
        <w:t xml:space="preserve"> Tarkarli beach walk, Karli backwater sunset or an advance safety briefing with the chosen scuba/boating operator.</w:t>
      </w:r>
    </w:p>
    <w:p w14:paraId="69D29906" w14:textId="77777777" w:rsidR="00E6730C" w:rsidRDefault="00000000">
      <w:pPr>
        <w:pStyle w:val="ListBullet"/>
        <w:spacing w:after="20"/>
      </w:pPr>
      <w:r>
        <w:rPr>
          <w:b/>
        </w:rPr>
        <w:t>Planning tip:</w:t>
      </w:r>
      <w:r>
        <w:t xml:space="preserve"> Keep this afternoon partly flexible so a weather-cancelled Day 5 marine activity can be moved forward if an operator advises it.</w:t>
      </w:r>
    </w:p>
    <w:p w14:paraId="4F456534" w14:textId="77777777" w:rsidR="00A65BD2" w:rsidRDefault="00606FAB">
      <w:pPr>
        <w:pStyle w:val="Heading1"/>
      </w:pPr>
      <w:r>
        <w:t xml:space="preserve">DAY 5 — Malvan, Sindhudurg Fort &amp; Devbag </w:t>
      </w:r>
      <w:proofErr w:type="gramStart"/>
      <w:r>
        <w:t>boat experience</w:t>
      </w:r>
      <w:proofErr w:type="gramEnd"/>
    </w:p>
    <w:p w14:paraId="34486D8F" w14:textId="77777777" w:rsidR="00A65BD2" w:rsidRDefault="00606FAB">
      <w:r>
        <w:rPr>
          <w:b/>
        </w:rPr>
        <w:t>Overnight: Tarkarli/Devbag</w:t>
      </w:r>
    </w:p>
    <w:p w14:paraId="599FCF7B" w14:textId="77777777" w:rsidR="00A65BD2" w:rsidRDefault="00606FAB">
      <w:pPr>
        <w:pStyle w:val="ListBullet"/>
      </w:pPr>
      <w:r>
        <w:t>Sindhudurg Fort boat trip: take the boat from the Malvan area, explore the fort, then return. This is separate from the longer Devbag sightseeing trip.</w:t>
      </w:r>
    </w:p>
    <w:p w14:paraId="62E774ED" w14:textId="77777777" w:rsidR="00A65BD2" w:rsidRDefault="00606FAB">
      <w:pPr>
        <w:pStyle w:val="ListBullet"/>
      </w:pPr>
      <w:r>
        <w:t>Devbag early-morning/locally scheduled boat ride (about 3 hours, as stated in the original itinerary). The original document mentions views/stops associated with Devgad Lighthouse, Vengurla Lighthouse, Mhatarichi Chul and other coastal points.</w:t>
      </w:r>
    </w:p>
    <w:p w14:paraId="647DA0BB" w14:textId="77777777" w:rsidR="00A65BD2" w:rsidRDefault="00606FAB">
      <w:pPr>
        <w:pStyle w:val="ListBullet"/>
      </w:pPr>
      <w:r>
        <w:t>Confirm the exact route, departure time, duration, inclusions and sea/weather conditions with the operator. The listed points should not be treated as guaranteed stops.</w:t>
      </w:r>
    </w:p>
    <w:p w14:paraId="428C10B5" w14:textId="77777777" w:rsidR="00A65BD2" w:rsidRDefault="00606FAB">
      <w:pPr>
        <w:pStyle w:val="ListBullet"/>
      </w:pPr>
      <w:r>
        <w:t>Visit Devbag Sangam/Karli River–Arabian Sea area and relax at Devbag Beach. Swim only where local advice says it is safe.</w:t>
      </w:r>
    </w:p>
    <w:p w14:paraId="1269C361" w14:textId="77777777" w:rsidR="00E6730C" w:rsidRDefault="00000000">
      <w:pPr>
        <w:pStyle w:val="Heading2"/>
        <w:spacing w:before="100" w:after="40"/>
      </w:pPr>
      <w:r>
        <w:t>Activities and useful contacts</w:t>
      </w:r>
    </w:p>
    <w:p w14:paraId="7E79089F" w14:textId="77777777" w:rsidR="00E6730C" w:rsidRDefault="00000000">
      <w:pPr>
        <w:pStyle w:val="ListBullet"/>
        <w:spacing w:after="20"/>
      </w:pPr>
      <w:r>
        <w:rPr>
          <w:b/>
        </w:rPr>
        <w:t>Scuba diving:</w:t>
      </w:r>
      <w:r>
        <w:t xml:space="preserve"> Ask for the exact dive site, actual underwater time, instructor credentials, equipment condition, video inclusion and refund/reschedule terms. Joshua’s Scuba Diving: 8788733930, http://www.scubadivingintarkarli.com/. Dive Konkan: https://www.divekonkan.com/.</w:t>
      </w:r>
    </w:p>
    <w:p w14:paraId="044CB84C" w14:textId="77777777" w:rsidR="00E6730C" w:rsidRDefault="00000000">
      <w:pPr>
        <w:pStyle w:val="ListBullet"/>
        <w:spacing w:after="20"/>
      </w:pPr>
      <w:r>
        <w:rPr>
          <w:b/>
        </w:rPr>
        <w:lastRenderedPageBreak/>
        <w:t>Devbag boating and kayaking:</w:t>
      </w:r>
      <w:r>
        <w:t xml:space="preserve"> Sea Rock Boating Service publishes backwater/coastal safari packages and kayaking. Contact: 9923015750; website: https://searockboatingtarkarli.com/boating-packages.</w:t>
      </w:r>
    </w:p>
    <w:p w14:paraId="0E46EAE4" w14:textId="77777777" w:rsidR="00E6730C" w:rsidRDefault="00000000">
      <w:pPr>
        <w:pStyle w:val="ListBullet"/>
        <w:spacing w:after="20"/>
      </w:pPr>
      <w:r>
        <w:rPr>
          <w:b/>
        </w:rPr>
        <w:t>Other possible activities:</w:t>
      </w:r>
      <w:r>
        <w:t xml:space="preserve"> Dolphin safari, jet ski, banana/bumper ride and parasailing where operating. Dolphin sightings are never guaranteed.</w:t>
      </w:r>
    </w:p>
    <w:p w14:paraId="51ADF7E8" w14:textId="77777777" w:rsidR="00E6730C" w:rsidRDefault="00000000">
      <w:pPr>
        <w:pStyle w:val="ListBullet"/>
        <w:spacing w:after="20"/>
      </w:pPr>
      <w:r>
        <w:rPr>
          <w:b/>
        </w:rPr>
        <w:t>Sindhudurg Fort:</w:t>
      </w:r>
      <w:r>
        <w:t xml:space="preserve"> Use the Malvan jetty boat service separately from the longer Devbag sightseeing trip; wear footwear with good grip and protect phones from spray.</w:t>
      </w:r>
    </w:p>
    <w:p w14:paraId="1A0C5946" w14:textId="77777777" w:rsidR="00A65BD2" w:rsidRDefault="00606FAB">
      <w:pPr>
        <w:pStyle w:val="Heading1"/>
      </w:pPr>
      <w:r>
        <w:t>DAY 6 — Devbag → Nivati → Vengurla</w:t>
      </w:r>
    </w:p>
    <w:p w14:paraId="66C98BAC" w14:textId="77777777" w:rsidR="00A65BD2" w:rsidRDefault="00606FAB">
      <w:r>
        <w:rPr>
          <w:b/>
        </w:rPr>
        <w:t>Overnight: Vengurla/Redi area</w:t>
      </w:r>
    </w:p>
    <w:p w14:paraId="5D003CFE" w14:textId="77777777" w:rsidR="00A65BD2" w:rsidRDefault="00606FAB">
      <w:pPr>
        <w:pStyle w:val="ListBullet"/>
      </w:pPr>
      <w:r>
        <w:t>Nivati Beach: allow around 1–1.5 hours for the beach and coastal scenery, depending on access and your family's pace.</w:t>
      </w:r>
    </w:p>
    <w:p w14:paraId="6D30D19C" w14:textId="77777777" w:rsidR="00A65BD2" w:rsidRDefault="00606FAB">
      <w:pPr>
        <w:pStyle w:val="ListBullet"/>
      </w:pPr>
      <w:r>
        <w:t>Vengurla Lighthouse/viewpoint: visit only after confirming public access and current visiting hours; enjoy the coastal panorama if open.</w:t>
      </w:r>
    </w:p>
    <w:p w14:paraId="04E638C0" w14:textId="77777777" w:rsidR="00A65BD2" w:rsidRDefault="00606FAB">
      <w:pPr>
        <w:pStyle w:val="ListBullet"/>
      </w:pPr>
      <w:r>
        <w:t>Keep this day flexible. Coastal roads can be slow, so skip optional stops rather than driving after dark.</w:t>
      </w:r>
    </w:p>
    <w:p w14:paraId="0F1BC098" w14:textId="77777777" w:rsidR="00E6730C" w:rsidRDefault="00000000">
      <w:pPr>
        <w:pStyle w:val="Heading2"/>
        <w:spacing w:before="100" w:after="40"/>
      </w:pPr>
      <w:r>
        <w:t>Activities and useful contacts</w:t>
      </w:r>
    </w:p>
    <w:p w14:paraId="36B84C74" w14:textId="77777777" w:rsidR="00E6730C" w:rsidRDefault="00000000">
      <w:pPr>
        <w:pStyle w:val="ListBullet"/>
        <w:spacing w:after="20"/>
      </w:pPr>
      <w:r>
        <w:rPr>
          <w:b/>
        </w:rPr>
        <w:t>Optional Nivati activity:</w:t>
      </w:r>
      <w:r>
        <w:t xml:space="preserve"> Pre-arranged local boat ride toward Nivati Rocks/coastal formations or specialist scuba only if the sea is suitable.</w:t>
      </w:r>
    </w:p>
    <w:p w14:paraId="5759D1AF" w14:textId="77777777" w:rsidR="00E6730C" w:rsidRDefault="00000000">
      <w:pPr>
        <w:pStyle w:val="ListBullet"/>
        <w:spacing w:after="20"/>
      </w:pPr>
      <w:r>
        <w:rPr>
          <w:b/>
        </w:rPr>
        <w:t>Local condition check:</w:t>
      </w:r>
      <w:r>
        <w:t xml:space="preserve"> Hemanshu’s Nivati Beach Resort, 7588458488 / 7798670145 / 8975646421; http://nivatibeachresort.com/contact-numbers-of-beach-resort-Nivati.html.</w:t>
      </w:r>
    </w:p>
    <w:p w14:paraId="2BCE14B8" w14:textId="77777777" w:rsidR="00E6730C" w:rsidRDefault="00000000">
      <w:pPr>
        <w:pStyle w:val="ListBullet"/>
        <w:spacing w:after="20"/>
      </w:pPr>
      <w:proofErr w:type="gramStart"/>
      <w:r>
        <w:rPr>
          <w:b/>
        </w:rPr>
        <w:t>Third-party</w:t>
      </w:r>
      <w:proofErr w:type="gramEnd"/>
      <w:r>
        <w:rPr>
          <w:b/>
        </w:rPr>
        <w:t>-listed dive enquiry:</w:t>
      </w:r>
      <w:r>
        <w:t xml:space="preserve"> Dive Vengurla, 9867849741. Verify the operator identity, meeting point, certifications, safety process and payment terms before paying.</w:t>
      </w:r>
    </w:p>
    <w:p w14:paraId="1BFDB123" w14:textId="77777777" w:rsidR="00E6730C" w:rsidRDefault="00000000">
      <w:pPr>
        <w:pStyle w:val="ListBullet"/>
        <w:spacing w:after="20"/>
      </w:pPr>
      <w:r>
        <w:rPr>
          <w:b/>
        </w:rPr>
        <w:t>Vengurla Lighthouse:</w:t>
      </w:r>
      <w:r>
        <w:t xml:space="preserve"> Public entry and hours can change; confirm locally and treat interior access as optional.</w:t>
      </w:r>
    </w:p>
    <w:p w14:paraId="6E813A78" w14:textId="77777777" w:rsidR="00A65BD2" w:rsidRDefault="00606FAB">
      <w:pPr>
        <w:pStyle w:val="Heading1"/>
      </w:pPr>
      <w:r>
        <w:t>DAY 7 — Vengurla → Shiroda → Redi → Terekhol → Panaji</w:t>
      </w:r>
    </w:p>
    <w:p w14:paraId="6EACF49E" w14:textId="77777777" w:rsidR="00A65BD2" w:rsidRDefault="00606FAB">
      <w:r>
        <w:rPr>
          <w:b/>
        </w:rPr>
        <w:t>Overnight: Panaji (or your Goa accommodation)</w:t>
      </w:r>
    </w:p>
    <w:p w14:paraId="7C31484E" w14:textId="77777777" w:rsidR="00A65BD2" w:rsidRDefault="00606FAB">
      <w:pPr>
        <w:pStyle w:val="ListBullet"/>
      </w:pPr>
      <w:r>
        <w:t>Shiroda Beach: optional short stop if the family wants another beach.</w:t>
      </w:r>
    </w:p>
    <w:p w14:paraId="09AFE2BB" w14:textId="77777777" w:rsidR="00A65BD2" w:rsidRDefault="00606FAB">
      <w:pPr>
        <w:pStyle w:val="ListBullet"/>
      </w:pPr>
      <w:r>
        <w:t>Redi Ganpati Temple and/or Redi Beach: a brief stop; do not linger if the day is running late.</w:t>
      </w:r>
    </w:p>
    <w:p w14:paraId="3B99E64B" w14:textId="77777777" w:rsidR="00A65BD2" w:rsidRDefault="00606FAB">
      <w:pPr>
        <w:pStyle w:val="ListBullet"/>
      </w:pPr>
      <w:r>
        <w:t>Terekhol (Tiracol) Fort: final major scenic/cultural stop before continuing into Goa. Check access and opening arrangements in advance.</w:t>
      </w:r>
    </w:p>
    <w:p w14:paraId="1A24943B" w14:textId="77777777" w:rsidR="00A65BD2" w:rsidRDefault="00606FAB">
      <w:pPr>
        <w:pStyle w:val="ListBullet"/>
      </w:pPr>
      <w:r>
        <w:t>Continue to Panaji. If you have an 8th day, consider using it to reduce driving pressure or enjoy an extra relaxed day around Tarkarli/Devbag.</w:t>
      </w:r>
    </w:p>
    <w:p w14:paraId="08574BC4" w14:textId="77777777" w:rsidR="00E6730C" w:rsidRDefault="00000000">
      <w:pPr>
        <w:pStyle w:val="Heading2"/>
        <w:spacing w:before="100" w:after="40"/>
      </w:pPr>
      <w:r>
        <w:t>Activities and useful contacts</w:t>
      </w:r>
    </w:p>
    <w:p w14:paraId="180257C0" w14:textId="77777777" w:rsidR="00E6730C" w:rsidRDefault="00000000">
      <w:pPr>
        <w:pStyle w:val="ListBullet"/>
        <w:spacing w:after="20"/>
      </w:pPr>
      <w:r>
        <w:rPr>
          <w:b/>
        </w:rPr>
        <w:t>Kerim–Tiracol ferry:</w:t>
      </w:r>
      <w:r>
        <w:t xml:space="preserve"> The Goa River Navigation Department lists service broadly from 6:00 am to 10:15 pm, subject to interruption. Check https://rnd.goa.gov.in/ferry-routes/ before travel.</w:t>
      </w:r>
    </w:p>
    <w:p w14:paraId="2CED2769" w14:textId="77777777" w:rsidR="00E6730C" w:rsidRDefault="00000000">
      <w:pPr>
        <w:pStyle w:val="ListBullet"/>
        <w:spacing w:after="20"/>
      </w:pPr>
      <w:r>
        <w:rPr>
          <w:b/>
        </w:rPr>
        <w:t>Tiracol Fort:</w:t>
      </w:r>
      <w:r>
        <w:t xml:space="preserve"> Viewpoint and heritage property access may differ; call ahead if planning to dine or enter hotel-controlled areas. Fort Tiracol Heritage Hotel: 7720056799; https://www.forttiracol.com/.</w:t>
      </w:r>
    </w:p>
    <w:p w14:paraId="210DA5A3" w14:textId="77777777" w:rsidR="00E6730C" w:rsidRDefault="00000000">
      <w:pPr>
        <w:pStyle w:val="ListBullet"/>
        <w:spacing w:after="20"/>
      </w:pPr>
      <w:r>
        <w:rPr>
          <w:b/>
        </w:rPr>
        <w:t>Fallback:</w:t>
      </w:r>
      <w:r>
        <w:t xml:space="preserve"> If the ferry is suspended, follow the live all-road route to Panaji rather than waiting indefinitely.</w:t>
      </w:r>
    </w:p>
    <w:p w14:paraId="2398246D" w14:textId="77777777" w:rsidR="00A65BD2" w:rsidRDefault="00606FAB">
      <w:pPr>
        <w:pStyle w:val="Heading1"/>
      </w:pPr>
      <w:r>
        <w:t>Priority stops and experiences</w:t>
      </w:r>
    </w:p>
    <w:p w14:paraId="1EBA24A5" w14:textId="77777777" w:rsidR="00A65BD2" w:rsidRDefault="00606FAB">
      <w:pPr>
        <w:pStyle w:val="ListNumber"/>
      </w:pPr>
      <w:r>
        <w:t>Aare-Ware scenic coastal road and viewpoint</w:t>
      </w:r>
    </w:p>
    <w:p w14:paraId="661C8683" w14:textId="77777777" w:rsidR="00A65BD2" w:rsidRDefault="00606FAB">
      <w:pPr>
        <w:pStyle w:val="ListNumber"/>
      </w:pPr>
      <w:r>
        <w:lastRenderedPageBreak/>
        <w:t>Ganpatipule Temple and Beach</w:t>
      </w:r>
    </w:p>
    <w:p w14:paraId="6F612EBF" w14:textId="77777777" w:rsidR="00A65BD2" w:rsidRDefault="00606FAB">
      <w:pPr>
        <w:pStyle w:val="ListNumber"/>
      </w:pPr>
      <w:r>
        <w:t>Kasheli Table Point and Devghali Beach</w:t>
      </w:r>
    </w:p>
    <w:p w14:paraId="7E4B4972" w14:textId="77777777" w:rsidR="00A65BD2" w:rsidRDefault="00606FAB">
      <w:pPr>
        <w:pStyle w:val="ListNumber"/>
      </w:pPr>
      <w:r>
        <w:t>Devgad Windmill Garden at sunset</w:t>
      </w:r>
    </w:p>
    <w:p w14:paraId="294DA88E" w14:textId="77777777" w:rsidR="00A65BD2" w:rsidRDefault="00606FAB">
      <w:pPr>
        <w:pStyle w:val="ListNumber"/>
      </w:pPr>
      <w:r>
        <w:t>Kunkeshwar Temple</w:t>
      </w:r>
    </w:p>
    <w:p w14:paraId="23481918" w14:textId="77777777" w:rsidR="00A65BD2" w:rsidRDefault="00606FAB">
      <w:pPr>
        <w:pStyle w:val="ListNumber"/>
      </w:pPr>
      <w:r>
        <w:t>Tarkarli Beach and suitable water activities</w:t>
      </w:r>
    </w:p>
    <w:p w14:paraId="1FF76877" w14:textId="77777777" w:rsidR="00A65BD2" w:rsidRDefault="00606FAB">
      <w:pPr>
        <w:pStyle w:val="ListNumber"/>
      </w:pPr>
      <w:r>
        <w:t>Sindhudurg Fort boat trip</w:t>
      </w:r>
    </w:p>
    <w:p w14:paraId="716F604A" w14:textId="77777777" w:rsidR="00A65BD2" w:rsidRDefault="00606FAB">
      <w:pPr>
        <w:pStyle w:val="ListNumber"/>
      </w:pPr>
      <w:r>
        <w:t>Devbag approximately 3-hour coastal sightseeing boat ride</w:t>
      </w:r>
    </w:p>
    <w:p w14:paraId="58CDE686" w14:textId="77777777" w:rsidR="00A65BD2" w:rsidRDefault="00606FAB">
      <w:pPr>
        <w:pStyle w:val="ListNumber"/>
      </w:pPr>
      <w:r>
        <w:t>Devbag Sangam and Beach</w:t>
      </w:r>
    </w:p>
    <w:p w14:paraId="6E119564" w14:textId="77777777" w:rsidR="00A65BD2" w:rsidRDefault="00606FAB">
      <w:pPr>
        <w:pStyle w:val="ListNumber"/>
      </w:pPr>
      <w:r>
        <w:t>Nivati Beach</w:t>
      </w:r>
    </w:p>
    <w:p w14:paraId="339D210E" w14:textId="77777777" w:rsidR="00A65BD2" w:rsidRDefault="00606FAB">
      <w:pPr>
        <w:pStyle w:val="ListNumber"/>
      </w:pPr>
      <w:r>
        <w:t>Vengurla Lighthouse/viewpoint, if accessible</w:t>
      </w:r>
    </w:p>
    <w:p w14:paraId="2E09D627" w14:textId="77777777" w:rsidR="00A65BD2" w:rsidRDefault="00606FAB">
      <w:pPr>
        <w:pStyle w:val="ListNumber"/>
      </w:pPr>
      <w:r>
        <w:t>Terekhol Fort</w:t>
      </w:r>
    </w:p>
    <w:p w14:paraId="4A695542" w14:textId="77777777" w:rsidR="00A65BD2" w:rsidRDefault="00606FAB">
      <w:pPr>
        <w:pStyle w:val="Heading1"/>
      </w:pPr>
      <w:r>
        <w:t>Google Maps navigation</w:t>
      </w:r>
    </w:p>
    <w:p w14:paraId="45F89C91" w14:textId="77777777" w:rsidR="00A65BD2" w:rsidRDefault="00606FAB">
      <w:r>
        <w:t>For reliability on Android, use these two sequential route links. Google Maps may still adjust rural waypoints, so verify the route each morning.</w:t>
      </w:r>
    </w:p>
    <w:p w14:paraId="6D9B4D7A" w14:textId="77777777" w:rsidR="00A65BD2" w:rsidRDefault="00606FAB">
      <w:pPr>
        <w:pStyle w:val="ListBullet"/>
      </w:pPr>
      <w:r>
        <w:rPr>
          <w:b/>
        </w:rPr>
        <w:t xml:space="preserve">Map 1 — Mumbai CSMT to Kunkeshwar Temple: </w:t>
      </w:r>
      <w:hyperlink r:id="rId6">
        <w:r>
          <w:rPr>
            <w:color w:val="0563C1"/>
            <w:u w:val="single"/>
          </w:rPr>
          <w:t>Open Google Maps</w:t>
        </w:r>
      </w:hyperlink>
    </w:p>
    <w:p w14:paraId="79F82340" w14:textId="77777777" w:rsidR="00A65BD2" w:rsidRDefault="00606FAB">
      <w:pPr>
        <w:pStyle w:val="ListBullet"/>
      </w:pPr>
      <w:r>
        <w:rPr>
          <w:b/>
        </w:rPr>
        <w:t xml:space="preserve">Map 2 — Kunkeshwar Temple to Panaji: </w:t>
      </w:r>
      <w:hyperlink r:id="rId7">
        <w:r>
          <w:rPr>
            <w:color w:val="0563C1"/>
            <w:u w:val="single"/>
          </w:rPr>
          <w:t>Open Google Maps</w:t>
        </w:r>
      </w:hyperlink>
    </w:p>
    <w:p w14:paraId="3F6D37AD" w14:textId="77777777" w:rsidR="00A65BD2" w:rsidRDefault="00606FAB">
      <w:pPr>
        <w:pStyle w:val="Heading1"/>
      </w:pPr>
      <w:r>
        <w:t>Practical notes</w:t>
      </w:r>
    </w:p>
    <w:p w14:paraId="5BFDB133" w14:textId="77777777" w:rsidR="00A65BD2" w:rsidRDefault="00606FAB">
      <w:pPr>
        <w:pStyle w:val="ListBullet"/>
      </w:pPr>
      <w:r>
        <w:t>Mid-December is a popular travel period; reserve accommodation and boat activities in advance where possible.</w:t>
      </w:r>
    </w:p>
    <w:p w14:paraId="2E83EB10" w14:textId="77777777" w:rsidR="00A65BD2" w:rsidRDefault="00606FAB">
      <w:pPr>
        <w:pStyle w:val="ListBullet"/>
      </w:pPr>
      <w:r>
        <w:t>Do not assume every boat stop named in the original itinerary is guaranteed. Confirm the operator's route and weather policy.</w:t>
      </w:r>
    </w:p>
    <w:p w14:paraId="15DD901E" w14:textId="77777777" w:rsidR="00A65BD2" w:rsidRDefault="00606FAB">
      <w:pPr>
        <w:pStyle w:val="ListBullet"/>
      </w:pPr>
      <w:r>
        <w:t>Keep a buffer for narrow village roads, parking, boat timings and daylight.</w:t>
      </w:r>
    </w:p>
    <w:p w14:paraId="6FEE976D" w14:textId="77777777" w:rsidR="00A65BD2" w:rsidRDefault="00606FAB">
      <w:pPr>
        <w:pStyle w:val="ListBullet"/>
      </w:pPr>
      <w:r>
        <w:t>Check the latest road access, fort access and lighthouse visitor rules shortly before travel.</w:t>
      </w:r>
    </w:p>
    <w:p w14:paraId="2F342A35" w14:textId="77777777" w:rsidR="00A65BD2" w:rsidRDefault="00606FAB">
      <w:pPr>
        <w:pStyle w:val="ListBullet"/>
      </w:pPr>
      <w:r>
        <w:t>With family, an 8-day version is preferable if you want unhurried beach time and fewer late arrivals.</w:t>
      </w:r>
    </w:p>
    <w:p w14:paraId="7F440599" w14:textId="77777777" w:rsidR="00E6730C" w:rsidRDefault="00000000">
      <w:pPr>
        <w:pStyle w:val="Heading1"/>
      </w:pPr>
      <w:r>
        <w:t>Activity information sources</w:t>
      </w:r>
    </w:p>
    <w:p w14:paraId="6F97B052" w14:textId="77777777" w:rsidR="00E6730C" w:rsidRDefault="00000000">
      <w:pPr>
        <w:pStyle w:val="ListBullet"/>
      </w:pPr>
      <w:r>
        <w:t>Official/operator sources: Harihareshwar Temple, Flying Konkan, Sea Rock Boating Service, Joshua’s Scuba Diving, Dive Konkan, Goa River Navigation Department and Fort Tiracol.</w:t>
      </w:r>
    </w:p>
    <w:p w14:paraId="29542FCE" w14:textId="77777777" w:rsidR="00E6730C" w:rsidRDefault="00000000">
      <w:pPr>
        <w:pStyle w:val="ListBullet"/>
      </w:pPr>
      <w:r>
        <w:t>Secondary cross-checks: MTDC/travel listings and traveller-review sites were used only to identify possible activities. Prices, timings and availability must be reconfirmed directly.</w:t>
      </w:r>
    </w:p>
    <w:p w14:paraId="1DBAA89C" w14:textId="77777777" w:rsidR="00E6730C" w:rsidRDefault="00000000">
      <w:pPr>
        <w:pStyle w:val="ListBullet"/>
      </w:pPr>
      <w:r>
        <w:t>Verification date: 9 October 2026. Adventure and marine activities remain weather-, tide- and permission-dependent.</w:t>
      </w:r>
    </w:p>
    <w:sectPr w:rsidR="00E6730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896678">
    <w:abstractNumId w:val="8"/>
  </w:num>
  <w:num w:numId="2" w16cid:durableId="2099313">
    <w:abstractNumId w:val="6"/>
  </w:num>
  <w:num w:numId="3" w16cid:durableId="125512725">
    <w:abstractNumId w:val="5"/>
  </w:num>
  <w:num w:numId="4" w16cid:durableId="2077778925">
    <w:abstractNumId w:val="4"/>
  </w:num>
  <w:num w:numId="5" w16cid:durableId="1271931084">
    <w:abstractNumId w:val="7"/>
  </w:num>
  <w:num w:numId="6" w16cid:durableId="141312335">
    <w:abstractNumId w:val="3"/>
  </w:num>
  <w:num w:numId="7" w16cid:durableId="861240589">
    <w:abstractNumId w:val="2"/>
  </w:num>
  <w:num w:numId="8" w16cid:durableId="1671251408">
    <w:abstractNumId w:val="1"/>
  </w:num>
  <w:num w:numId="9" w16cid:durableId="22461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B1A"/>
    <w:rsid w:val="001C330C"/>
    <w:rsid w:val="0029639D"/>
    <w:rsid w:val="00326F90"/>
    <w:rsid w:val="004C1479"/>
    <w:rsid w:val="00606FAB"/>
    <w:rsid w:val="00617A19"/>
    <w:rsid w:val="00A65BD2"/>
    <w:rsid w:val="00AA1D8D"/>
    <w:rsid w:val="00B47730"/>
    <w:rsid w:val="00CB0664"/>
    <w:rsid w:val="00E67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F3402"/>
  <w14:defaultImageDpi w14:val="300"/>
  <w15:docId w15:val="{4CF1D8B2-92F7-DB46-AF14-44464631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maps/dir/?api=1&amp;origin=Kunkeshwar+Temple%2C+Maharashtra&amp;destination=Panaji%2C+Goa&amp;waypoints=Tarkarli+Beach%2C+Maharashtra%7CMalvan%2C+Maharashtra%7CDevbag+Sangam%2C+Maharashtra%7CDevbag+Beach%2C+Maharashtra%7CNivati+Beach%2C+Maharashtra%7CVengurla+Lighthouse%2C+Maharashtra%7CShiroda+Beach%2C+Maharashtra%7CRedi+Ganpati+Temple%2C+Maharashtra%7CFort+Tiracol%2C+Goa&amp;travelmode=driv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maps/dir/?api=1&amp;origin=Chhatrapati+Shivaji+Maharaj+Terminus%2C+Mumbai&amp;destination=Kunkeshwar+Temple%2C+Maharashtra&amp;waypoints=Harihareshwar+Temple%2C+Maharashtra%7CSwayambhu+Ganpati+Temple%2C+Ganpatipule%2C+Maharashtra%7CGanpatipule+Beach%2C+Maharashtra%7CAare+Ware+View+Point%2C+Ratnagiri%2C+Maharashtra%7CKasheli+Beach+Table+Point%2C+Maharashtra%7CDevghali+Beach%2C+Kasheli%2C+Maharashtra%7CDevgad+Windmill+Garden%2C+Maharashtra&amp;travelmode=driv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4</Pages>
  <Words>1467</Words>
  <Characters>8365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Chaudhuri, Bibek</dc:creator>
  <cp:keywords/>
  <dc:description>generated by python-docx</dc:description>
  <cp:lastModifiedBy>Chaudhuri, Bibek</cp:lastModifiedBy>
  <cp:revision>3</cp:revision>
  <dcterms:created xsi:type="dcterms:W3CDTF">2026-10-09T10:36:00Z</dcterms:created>
  <dcterms:modified xsi:type="dcterms:W3CDTF">2026-10-11T04:26:00Z</dcterms:modified>
  <cp:category/>
</cp:coreProperties>
</file>